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Cerebro RAG — Before &amp; After Retrieval Evaluation</w:t>
      </w:r>
    </w:p>
    <w:p>
      <w:pPr>
        <w:jc w:val="center"/>
      </w:pPr>
      <w:r>
        <w:t>Generated 2026-10-17 10:16  |  37 supplied retrieval questions  |  30 PDFs / 752 chunks</w:t>
      </w:r>
    </w:p>
    <w:p>
      <w:pPr>
        <w:pStyle w:val="Heading1"/>
      </w:pPr>
      <w:r>
        <w:t>What changed</w:t>
      </w:r>
    </w:p>
    <w:p>
      <w:r>
        <w:t>Before: Chroma semantic-vector search using all-MiniLM-L6-v2. After: the same semantic search plus BM25 lexical retrieval, combined with Reciprocal Rank Fusion (RRF, k=60). Both runs were executed just now against the same live Chroma collection, PDFs, chunks, test set, relevance rule, and result limits.</w:t>
      </w:r>
    </w:p>
    <w:p>
      <w:pPr>
        <w:pStyle w:val="Heading1"/>
      </w:pPr>
      <w:r>
        <w:t>Results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6"/>
              </w:rPr>
              <w:t>Metric</w:t>
            </w:r>
          </w:p>
        </w:tc>
        <w:tc>
          <w:tcPr>
            <w:tcW w:type="dxa" w:w="1728"/>
          </w:tcPr>
          <w:p>
            <w:r>
              <w:rPr>
                <w:b/>
                <w:sz w:val="16"/>
              </w:rPr>
              <w:t>Semantic-only</w:t>
            </w:r>
          </w:p>
        </w:tc>
        <w:tc>
          <w:tcPr>
            <w:tcW w:type="dxa" w:w="1728"/>
          </w:tcPr>
          <w:p>
            <w:r>
              <w:rPr>
                <w:b/>
                <w:sz w:val="16"/>
              </w:rPr>
              <w:t>Hybrid RRF</w:t>
            </w:r>
          </w:p>
        </w:tc>
        <w:tc>
          <w:tcPr>
            <w:tcW w:type="dxa" w:w="1728"/>
          </w:tcPr>
          <w:p>
            <w:r>
              <w:rPr>
                <w:b/>
                <w:sz w:val="16"/>
              </w:rPr>
              <w:t>Change</w:t>
            </w:r>
          </w:p>
        </w:tc>
        <w:tc>
          <w:tcPr>
            <w:tcW w:type="dxa" w:w="1728"/>
          </w:tcPr>
          <w:p>
            <w:r>
              <w:rPr>
                <w:b/>
                <w:sz w:val="16"/>
              </w:rPr>
              <w:t>What it tells you</w:t>
            </w:r>
          </w:p>
        </w:tc>
      </w:tr>
      <w:tr>
        <w:tc>
          <w:tcPr>
            <w:tcW w:type="dxa" w:w="1728"/>
          </w:tcPr>
          <w:p>
            <w:r>
              <w:rPr>
                <w:b w:val="0"/>
                <w:sz w:val="16"/>
              </w:rPr>
              <w:t>ACCURACY@1</w:t>
            </w:r>
          </w:p>
        </w:tc>
        <w:tc>
          <w:tcPr>
            <w:tcW w:type="dxa" w:w="1728"/>
          </w:tcPr>
          <w:p>
            <w:r>
              <w:rPr>
                <w:b w:val="0"/>
                <w:sz w:val="16"/>
              </w:rPr>
              <w:t>59.5%</w:t>
            </w:r>
          </w:p>
        </w:tc>
        <w:tc>
          <w:tcPr>
            <w:tcW w:type="dxa" w:w="1728"/>
          </w:tcPr>
          <w:p>
            <w:r>
              <w:rPr>
                <w:b w:val="0"/>
                <w:sz w:val="16"/>
              </w:rPr>
              <w:t>75.7%</w:t>
            </w:r>
          </w:p>
        </w:tc>
        <w:tc>
          <w:tcPr>
            <w:tcW w:type="dxa" w:w="1728"/>
          </w:tcPr>
          <w:p>
            <w:r>
              <w:rPr>
                <w:b w:val="0"/>
                <w:sz w:val="16"/>
              </w:rPr>
              <w:t>+16.2%</w:t>
            </w:r>
          </w:p>
        </w:tc>
        <w:tc>
          <w:tcPr>
            <w:tcW w:type="dxa" w:w="1728"/>
          </w:tcPr>
          <w:p>
            <w:r>
              <w:rPr>
                <w:b w:val="0"/>
                <w:sz w:val="16"/>
              </w:rPr>
              <w:t>Hit rate: at least one relevant source appears in the top K.</w:t>
            </w:r>
          </w:p>
        </w:tc>
      </w:tr>
      <w:tr>
        <w:tc>
          <w:tcPr>
            <w:tcW w:type="dxa" w:w="1728"/>
          </w:tcPr>
          <w:p>
            <w:r>
              <w:rPr>
                <w:b w:val="0"/>
                <w:sz w:val="16"/>
              </w:rPr>
              <w:t>PRECISION@1</w:t>
            </w:r>
          </w:p>
        </w:tc>
        <w:tc>
          <w:tcPr>
            <w:tcW w:type="dxa" w:w="1728"/>
          </w:tcPr>
          <w:p>
            <w:r>
              <w:rPr>
                <w:b w:val="0"/>
                <w:sz w:val="16"/>
              </w:rPr>
              <w:t>59.5%</w:t>
            </w:r>
          </w:p>
        </w:tc>
        <w:tc>
          <w:tcPr>
            <w:tcW w:type="dxa" w:w="1728"/>
          </w:tcPr>
          <w:p>
            <w:r>
              <w:rPr>
                <w:b w:val="0"/>
                <w:sz w:val="16"/>
              </w:rPr>
              <w:t>75.7%</w:t>
            </w:r>
          </w:p>
        </w:tc>
        <w:tc>
          <w:tcPr>
            <w:tcW w:type="dxa" w:w="1728"/>
          </w:tcPr>
          <w:p>
            <w:r>
              <w:rPr>
                <w:b w:val="0"/>
                <w:sz w:val="16"/>
              </w:rPr>
              <w:t>+16.2%</w:t>
            </w:r>
          </w:p>
        </w:tc>
        <w:tc>
          <w:tcPr>
            <w:tcW w:type="dxa" w:w="1728"/>
          </w:tcPr>
          <w:p>
            <w:r>
              <w:rPr>
                <w:b w:val="0"/>
                <w:sz w:val="16"/>
              </w:rPr>
              <w:t>How many shown sources are relevant, accounting for duplicate evidence.</w:t>
            </w:r>
          </w:p>
        </w:tc>
      </w:tr>
      <w:tr>
        <w:tc>
          <w:tcPr>
            <w:tcW w:type="dxa" w:w="1728"/>
          </w:tcPr>
          <w:p>
            <w:r>
              <w:rPr>
                <w:b w:val="0"/>
                <w:sz w:val="16"/>
              </w:rPr>
              <w:t>RECALL@1</w:t>
            </w:r>
          </w:p>
        </w:tc>
        <w:tc>
          <w:tcPr>
            <w:tcW w:type="dxa" w:w="1728"/>
          </w:tcPr>
          <w:p>
            <w:r>
              <w:rPr>
                <w:b w:val="0"/>
                <w:sz w:val="16"/>
              </w:rPr>
              <w:t>59.5%</w:t>
            </w:r>
          </w:p>
        </w:tc>
        <w:tc>
          <w:tcPr>
            <w:tcW w:type="dxa" w:w="1728"/>
          </w:tcPr>
          <w:p>
            <w:r>
              <w:rPr>
                <w:b w:val="0"/>
                <w:sz w:val="16"/>
              </w:rPr>
              <w:t>75.7%</w:t>
            </w:r>
          </w:p>
        </w:tc>
        <w:tc>
          <w:tcPr>
            <w:tcW w:type="dxa" w:w="1728"/>
          </w:tcPr>
          <w:p>
            <w:r>
              <w:rPr>
                <w:b w:val="0"/>
                <w:sz w:val="16"/>
              </w:rPr>
              <w:t>+16.2%</w:t>
            </w:r>
          </w:p>
        </w:tc>
        <w:tc>
          <w:tcPr>
            <w:tcW w:type="dxa" w:w="1728"/>
          </w:tcPr>
          <w:p>
            <w:r>
              <w:rPr>
                <w:b w:val="0"/>
                <w:sz w:val="16"/>
              </w:rPr>
              <w:t>Relevant evidence appears anywhere in the top K.</w:t>
            </w:r>
          </w:p>
        </w:tc>
      </w:tr>
      <w:tr>
        <w:tc>
          <w:tcPr>
            <w:tcW w:type="dxa" w:w="1728"/>
          </w:tcPr>
          <w:p>
            <w:r>
              <w:rPr>
                <w:b w:val="0"/>
                <w:sz w:val="16"/>
              </w:rPr>
              <w:t>MRR@1</w:t>
            </w:r>
          </w:p>
        </w:tc>
        <w:tc>
          <w:tcPr>
            <w:tcW w:type="dxa" w:w="1728"/>
          </w:tcPr>
          <w:p>
            <w:r>
              <w:rPr>
                <w:b w:val="0"/>
                <w:sz w:val="16"/>
              </w:rPr>
              <w:t>59.5%</w:t>
            </w:r>
          </w:p>
        </w:tc>
        <w:tc>
          <w:tcPr>
            <w:tcW w:type="dxa" w:w="1728"/>
          </w:tcPr>
          <w:p>
            <w:r>
              <w:rPr>
                <w:b w:val="0"/>
                <w:sz w:val="16"/>
              </w:rPr>
              <w:t>75.7%</w:t>
            </w:r>
          </w:p>
        </w:tc>
        <w:tc>
          <w:tcPr>
            <w:tcW w:type="dxa" w:w="1728"/>
          </w:tcPr>
          <w:p>
            <w:r>
              <w:rPr>
                <w:b w:val="0"/>
                <w:sz w:val="16"/>
              </w:rPr>
              <w:t>+16.2%</w:t>
            </w:r>
          </w:p>
        </w:tc>
        <w:tc>
          <w:tcPr>
            <w:tcW w:type="dxa" w:w="1728"/>
          </w:tcPr>
          <w:p>
            <w:r>
              <w:rPr>
                <w:b w:val="0"/>
                <w:sz w:val="16"/>
              </w:rPr>
              <w:t>How high the first relevant result ranks.</w:t>
            </w:r>
          </w:p>
        </w:tc>
      </w:tr>
      <w:tr>
        <w:tc>
          <w:tcPr>
            <w:tcW w:type="dxa" w:w="1728"/>
          </w:tcPr>
          <w:p>
            <w:r>
              <w:rPr>
                <w:b w:val="0"/>
                <w:sz w:val="16"/>
              </w:rPr>
              <w:t>NDCG@1</w:t>
            </w:r>
          </w:p>
        </w:tc>
        <w:tc>
          <w:tcPr>
            <w:tcW w:type="dxa" w:w="1728"/>
          </w:tcPr>
          <w:p>
            <w:r>
              <w:rPr>
                <w:b w:val="0"/>
                <w:sz w:val="16"/>
              </w:rPr>
              <w:t>59.5%</w:t>
            </w:r>
          </w:p>
        </w:tc>
        <w:tc>
          <w:tcPr>
            <w:tcW w:type="dxa" w:w="1728"/>
          </w:tcPr>
          <w:p>
            <w:r>
              <w:rPr>
                <w:b w:val="0"/>
                <w:sz w:val="16"/>
              </w:rPr>
              <w:t>75.7%</w:t>
            </w:r>
          </w:p>
        </w:tc>
        <w:tc>
          <w:tcPr>
            <w:tcW w:type="dxa" w:w="1728"/>
          </w:tcPr>
          <w:p>
            <w:r>
              <w:rPr>
                <w:b w:val="0"/>
                <w:sz w:val="16"/>
              </w:rPr>
              <w:t>+16.2%</w:t>
            </w:r>
          </w:p>
        </w:tc>
        <w:tc>
          <w:tcPr>
            <w:tcW w:type="dxa" w:w="1728"/>
          </w:tcPr>
          <w:p>
            <w:r>
              <w:rPr>
                <w:b w:val="0"/>
                <w:sz w:val="16"/>
              </w:rPr>
              <w:t>Ranking quality; rewards relevant evidence near the top.</w:t>
            </w:r>
          </w:p>
        </w:tc>
      </w:tr>
      <w:tr>
        <w:tc>
          <w:tcPr>
            <w:tcW w:type="dxa" w:w="1728"/>
          </w:tcPr>
          <w:p>
            <w:r>
              <w:rPr>
                <w:b w:val="0"/>
                <w:sz w:val="16"/>
              </w:rPr>
              <w:t>ACCURACY@3</w:t>
            </w:r>
          </w:p>
        </w:tc>
        <w:tc>
          <w:tcPr>
            <w:tcW w:type="dxa" w:w="1728"/>
          </w:tcPr>
          <w:p>
            <w:r>
              <w:rPr>
                <w:b w:val="0"/>
                <w:sz w:val="16"/>
              </w:rPr>
              <w:t>97.3%</w:t>
            </w:r>
          </w:p>
        </w:tc>
        <w:tc>
          <w:tcPr>
            <w:tcW w:type="dxa" w:w="1728"/>
          </w:tcPr>
          <w:p>
            <w:r>
              <w:rPr>
                <w:b w:val="0"/>
                <w:sz w:val="16"/>
              </w:rPr>
              <w:t>97.3%</w:t>
            </w:r>
          </w:p>
        </w:tc>
        <w:tc>
          <w:tcPr>
            <w:tcW w:type="dxa" w:w="1728"/>
          </w:tcPr>
          <w:p>
            <w:r>
              <w:rPr>
                <w:b w:val="0"/>
                <w:sz w:val="16"/>
              </w:rPr>
              <w:t>+0.0%</w:t>
            </w:r>
          </w:p>
        </w:tc>
        <w:tc>
          <w:tcPr>
            <w:tcW w:type="dxa" w:w="1728"/>
          </w:tcPr>
          <w:p>
            <w:r>
              <w:rPr>
                <w:b w:val="0"/>
                <w:sz w:val="16"/>
              </w:rPr>
              <w:t>Hit rate: at least one relevant source appears in the top K.</w:t>
            </w:r>
          </w:p>
        </w:tc>
      </w:tr>
      <w:tr>
        <w:tc>
          <w:tcPr>
            <w:tcW w:type="dxa" w:w="1728"/>
          </w:tcPr>
          <w:p>
            <w:r>
              <w:rPr>
                <w:b w:val="0"/>
                <w:sz w:val="16"/>
              </w:rPr>
              <w:t>PRECISION@3</w:t>
            </w:r>
          </w:p>
        </w:tc>
        <w:tc>
          <w:tcPr>
            <w:tcW w:type="dxa" w:w="1728"/>
          </w:tcPr>
          <w:p>
            <w:r>
              <w:rPr>
                <w:b w:val="0"/>
                <w:sz w:val="16"/>
              </w:rPr>
              <w:t>39.6%</w:t>
            </w:r>
          </w:p>
        </w:tc>
        <w:tc>
          <w:tcPr>
            <w:tcW w:type="dxa" w:w="1728"/>
          </w:tcPr>
          <w:p>
            <w:r>
              <w:rPr>
                <w:b w:val="0"/>
                <w:sz w:val="16"/>
              </w:rPr>
              <w:t>41.4%</w:t>
            </w:r>
          </w:p>
        </w:tc>
        <w:tc>
          <w:tcPr>
            <w:tcW w:type="dxa" w:w="1728"/>
          </w:tcPr>
          <w:p>
            <w:r>
              <w:rPr>
                <w:b w:val="0"/>
                <w:sz w:val="16"/>
              </w:rPr>
              <w:t>+1.8%</w:t>
            </w:r>
          </w:p>
        </w:tc>
        <w:tc>
          <w:tcPr>
            <w:tcW w:type="dxa" w:w="1728"/>
          </w:tcPr>
          <w:p>
            <w:r>
              <w:rPr>
                <w:b w:val="0"/>
                <w:sz w:val="16"/>
              </w:rPr>
              <w:t>How many shown sources are relevant, accounting for duplicate evidence.</w:t>
            </w:r>
          </w:p>
        </w:tc>
      </w:tr>
      <w:tr>
        <w:tc>
          <w:tcPr>
            <w:tcW w:type="dxa" w:w="1728"/>
          </w:tcPr>
          <w:p>
            <w:r>
              <w:rPr>
                <w:b w:val="0"/>
                <w:sz w:val="16"/>
              </w:rPr>
              <w:t>RECALL@3</w:t>
            </w:r>
          </w:p>
        </w:tc>
        <w:tc>
          <w:tcPr>
            <w:tcW w:type="dxa" w:w="1728"/>
          </w:tcPr>
          <w:p>
            <w:r>
              <w:rPr>
                <w:b w:val="0"/>
                <w:sz w:val="16"/>
              </w:rPr>
              <w:t>97.3%</w:t>
            </w:r>
          </w:p>
        </w:tc>
        <w:tc>
          <w:tcPr>
            <w:tcW w:type="dxa" w:w="1728"/>
          </w:tcPr>
          <w:p>
            <w:r>
              <w:rPr>
                <w:b w:val="0"/>
                <w:sz w:val="16"/>
              </w:rPr>
              <w:t>97.3%</w:t>
            </w:r>
          </w:p>
        </w:tc>
        <w:tc>
          <w:tcPr>
            <w:tcW w:type="dxa" w:w="1728"/>
          </w:tcPr>
          <w:p>
            <w:r>
              <w:rPr>
                <w:b w:val="0"/>
                <w:sz w:val="16"/>
              </w:rPr>
              <w:t>+0.0%</w:t>
            </w:r>
          </w:p>
        </w:tc>
        <w:tc>
          <w:tcPr>
            <w:tcW w:type="dxa" w:w="1728"/>
          </w:tcPr>
          <w:p>
            <w:r>
              <w:rPr>
                <w:b w:val="0"/>
                <w:sz w:val="16"/>
              </w:rPr>
              <w:t>Relevant evidence appears anywhere in the top K.</w:t>
            </w:r>
          </w:p>
        </w:tc>
      </w:tr>
      <w:tr>
        <w:tc>
          <w:tcPr>
            <w:tcW w:type="dxa" w:w="1728"/>
          </w:tcPr>
          <w:p>
            <w:r>
              <w:rPr>
                <w:b w:val="0"/>
                <w:sz w:val="16"/>
              </w:rPr>
              <w:t>MRR@3</w:t>
            </w:r>
          </w:p>
        </w:tc>
        <w:tc>
          <w:tcPr>
            <w:tcW w:type="dxa" w:w="1728"/>
          </w:tcPr>
          <w:p>
            <w:r>
              <w:rPr>
                <w:b w:val="0"/>
                <w:sz w:val="16"/>
              </w:rPr>
              <w:t>76.1%</w:t>
            </w:r>
          </w:p>
        </w:tc>
        <w:tc>
          <w:tcPr>
            <w:tcW w:type="dxa" w:w="1728"/>
          </w:tcPr>
          <w:p>
            <w:r>
              <w:rPr>
                <w:b w:val="0"/>
                <w:sz w:val="16"/>
              </w:rPr>
              <w:t>84.7%</w:t>
            </w:r>
          </w:p>
        </w:tc>
        <w:tc>
          <w:tcPr>
            <w:tcW w:type="dxa" w:w="1728"/>
          </w:tcPr>
          <w:p>
            <w:r>
              <w:rPr>
                <w:b w:val="0"/>
                <w:sz w:val="16"/>
              </w:rPr>
              <w:t>+8.6%</w:t>
            </w:r>
          </w:p>
        </w:tc>
        <w:tc>
          <w:tcPr>
            <w:tcW w:type="dxa" w:w="1728"/>
          </w:tcPr>
          <w:p>
            <w:r>
              <w:rPr>
                <w:b w:val="0"/>
                <w:sz w:val="16"/>
              </w:rPr>
              <w:t>How high the first relevant result ranks.</w:t>
            </w:r>
          </w:p>
        </w:tc>
      </w:tr>
      <w:tr>
        <w:tc>
          <w:tcPr>
            <w:tcW w:type="dxa" w:w="1728"/>
          </w:tcPr>
          <w:p>
            <w:r>
              <w:rPr>
                <w:b w:val="0"/>
                <w:sz w:val="16"/>
              </w:rPr>
              <w:t>NDCG@3</w:t>
            </w:r>
          </w:p>
        </w:tc>
        <w:tc>
          <w:tcPr>
            <w:tcW w:type="dxa" w:w="1728"/>
          </w:tcPr>
          <w:p>
            <w:r>
              <w:rPr>
                <w:b w:val="0"/>
                <w:sz w:val="16"/>
              </w:rPr>
              <w:t>49.8%</w:t>
            </w:r>
          </w:p>
        </w:tc>
        <w:tc>
          <w:tcPr>
            <w:tcW w:type="dxa" w:w="1728"/>
          </w:tcPr>
          <w:p>
            <w:r>
              <w:rPr>
                <w:b w:val="0"/>
                <w:sz w:val="16"/>
              </w:rPr>
              <w:t>54.1%</w:t>
            </w:r>
          </w:p>
        </w:tc>
        <w:tc>
          <w:tcPr>
            <w:tcW w:type="dxa" w:w="1728"/>
          </w:tcPr>
          <w:p>
            <w:r>
              <w:rPr>
                <w:b w:val="0"/>
                <w:sz w:val="16"/>
              </w:rPr>
              <w:t>+4.3%</w:t>
            </w:r>
          </w:p>
        </w:tc>
        <w:tc>
          <w:tcPr>
            <w:tcW w:type="dxa" w:w="1728"/>
          </w:tcPr>
          <w:p>
            <w:r>
              <w:rPr>
                <w:b w:val="0"/>
                <w:sz w:val="16"/>
              </w:rPr>
              <w:t>Ranking quality; rewards relevant evidence near the top.</w:t>
            </w:r>
          </w:p>
        </w:tc>
      </w:tr>
      <w:tr>
        <w:tc>
          <w:tcPr>
            <w:tcW w:type="dxa" w:w="1728"/>
          </w:tcPr>
          <w:p>
            <w:r>
              <w:rPr>
                <w:b w:val="0"/>
                <w:sz w:val="16"/>
              </w:rPr>
              <w:t>ACCURACY@5</w:t>
            </w:r>
          </w:p>
        </w:tc>
        <w:tc>
          <w:tcPr>
            <w:tcW w:type="dxa" w:w="1728"/>
          </w:tcPr>
          <w:p>
            <w:r>
              <w:rPr>
                <w:b w:val="0"/>
                <w:sz w:val="16"/>
              </w:rPr>
              <w:t>97.3%</w:t>
            </w:r>
          </w:p>
        </w:tc>
        <w:tc>
          <w:tcPr>
            <w:tcW w:type="dxa" w:w="1728"/>
          </w:tcPr>
          <w:p>
            <w:r>
              <w:rPr>
                <w:b w:val="0"/>
                <w:sz w:val="16"/>
              </w:rPr>
              <w:t>97.3%</w:t>
            </w:r>
          </w:p>
        </w:tc>
        <w:tc>
          <w:tcPr>
            <w:tcW w:type="dxa" w:w="1728"/>
          </w:tcPr>
          <w:p>
            <w:r>
              <w:rPr>
                <w:b w:val="0"/>
                <w:sz w:val="16"/>
              </w:rPr>
              <w:t>+0.0%</w:t>
            </w:r>
          </w:p>
        </w:tc>
        <w:tc>
          <w:tcPr>
            <w:tcW w:type="dxa" w:w="1728"/>
          </w:tcPr>
          <w:p>
            <w:r>
              <w:rPr>
                <w:b w:val="0"/>
                <w:sz w:val="16"/>
              </w:rPr>
              <w:t>Hit rate: at least one relevant source appears in the top K.</w:t>
            </w:r>
          </w:p>
        </w:tc>
      </w:tr>
      <w:tr>
        <w:tc>
          <w:tcPr>
            <w:tcW w:type="dxa" w:w="1728"/>
          </w:tcPr>
          <w:p>
            <w:r>
              <w:rPr>
                <w:b w:val="0"/>
                <w:sz w:val="16"/>
              </w:rPr>
              <w:t>PRECISION@5</w:t>
            </w:r>
          </w:p>
        </w:tc>
        <w:tc>
          <w:tcPr>
            <w:tcW w:type="dxa" w:w="1728"/>
          </w:tcPr>
          <w:p>
            <w:r>
              <w:rPr>
                <w:b w:val="0"/>
                <w:sz w:val="16"/>
              </w:rPr>
              <w:t>27.6%</w:t>
            </w:r>
          </w:p>
        </w:tc>
        <w:tc>
          <w:tcPr>
            <w:tcW w:type="dxa" w:w="1728"/>
          </w:tcPr>
          <w:p>
            <w:r>
              <w:rPr>
                <w:b w:val="0"/>
                <w:sz w:val="16"/>
              </w:rPr>
              <w:t>28.6%</w:t>
            </w:r>
          </w:p>
        </w:tc>
        <w:tc>
          <w:tcPr>
            <w:tcW w:type="dxa" w:w="1728"/>
          </w:tcPr>
          <w:p>
            <w:r>
              <w:rPr>
                <w:b w:val="0"/>
                <w:sz w:val="16"/>
              </w:rPr>
              <w:t>+1.1%</w:t>
            </w:r>
          </w:p>
        </w:tc>
        <w:tc>
          <w:tcPr>
            <w:tcW w:type="dxa" w:w="1728"/>
          </w:tcPr>
          <w:p>
            <w:r>
              <w:rPr>
                <w:b w:val="0"/>
                <w:sz w:val="16"/>
              </w:rPr>
              <w:t>How many shown sources are relevant, accounting for duplicate evidence.</w:t>
            </w:r>
          </w:p>
        </w:tc>
      </w:tr>
      <w:tr>
        <w:tc>
          <w:tcPr>
            <w:tcW w:type="dxa" w:w="1728"/>
          </w:tcPr>
          <w:p>
            <w:r>
              <w:rPr>
                <w:b w:val="0"/>
                <w:sz w:val="16"/>
              </w:rPr>
              <w:t>RECALL@5</w:t>
            </w:r>
          </w:p>
        </w:tc>
        <w:tc>
          <w:tcPr>
            <w:tcW w:type="dxa" w:w="1728"/>
          </w:tcPr>
          <w:p>
            <w:r>
              <w:rPr>
                <w:b w:val="0"/>
                <w:sz w:val="16"/>
              </w:rPr>
              <w:t>97.3%</w:t>
            </w:r>
          </w:p>
        </w:tc>
        <w:tc>
          <w:tcPr>
            <w:tcW w:type="dxa" w:w="1728"/>
          </w:tcPr>
          <w:p>
            <w:r>
              <w:rPr>
                <w:b w:val="0"/>
                <w:sz w:val="16"/>
              </w:rPr>
              <w:t>97.3%</w:t>
            </w:r>
          </w:p>
        </w:tc>
        <w:tc>
          <w:tcPr>
            <w:tcW w:type="dxa" w:w="1728"/>
          </w:tcPr>
          <w:p>
            <w:r>
              <w:rPr>
                <w:b w:val="0"/>
                <w:sz w:val="16"/>
              </w:rPr>
              <w:t>+0.0%</w:t>
            </w:r>
          </w:p>
        </w:tc>
        <w:tc>
          <w:tcPr>
            <w:tcW w:type="dxa" w:w="1728"/>
          </w:tcPr>
          <w:p>
            <w:r>
              <w:rPr>
                <w:b w:val="0"/>
                <w:sz w:val="16"/>
              </w:rPr>
              <w:t>Relevant evidence appears anywhere in the top K.</w:t>
            </w:r>
          </w:p>
        </w:tc>
      </w:tr>
      <w:tr>
        <w:tc>
          <w:tcPr>
            <w:tcW w:type="dxa" w:w="1728"/>
          </w:tcPr>
          <w:p>
            <w:r>
              <w:rPr>
                <w:b w:val="0"/>
                <w:sz w:val="16"/>
              </w:rPr>
              <w:t>MRR@5</w:t>
            </w:r>
          </w:p>
        </w:tc>
        <w:tc>
          <w:tcPr>
            <w:tcW w:type="dxa" w:w="1728"/>
          </w:tcPr>
          <w:p>
            <w:r>
              <w:rPr>
                <w:b w:val="0"/>
                <w:sz w:val="16"/>
              </w:rPr>
              <w:t>76.1%</w:t>
            </w:r>
          </w:p>
        </w:tc>
        <w:tc>
          <w:tcPr>
            <w:tcW w:type="dxa" w:w="1728"/>
          </w:tcPr>
          <w:p>
            <w:r>
              <w:rPr>
                <w:b w:val="0"/>
                <w:sz w:val="16"/>
              </w:rPr>
              <w:t>84.7%</w:t>
            </w:r>
          </w:p>
        </w:tc>
        <w:tc>
          <w:tcPr>
            <w:tcW w:type="dxa" w:w="1728"/>
          </w:tcPr>
          <w:p>
            <w:r>
              <w:rPr>
                <w:b w:val="0"/>
                <w:sz w:val="16"/>
              </w:rPr>
              <w:t>+8.6%</w:t>
            </w:r>
          </w:p>
        </w:tc>
        <w:tc>
          <w:tcPr>
            <w:tcW w:type="dxa" w:w="1728"/>
          </w:tcPr>
          <w:p>
            <w:r>
              <w:rPr>
                <w:b w:val="0"/>
                <w:sz w:val="16"/>
              </w:rPr>
              <w:t>How high the first relevant result ranks.</w:t>
            </w:r>
          </w:p>
        </w:tc>
      </w:tr>
      <w:tr>
        <w:tc>
          <w:tcPr>
            <w:tcW w:type="dxa" w:w="1728"/>
          </w:tcPr>
          <w:p>
            <w:r>
              <w:rPr>
                <w:b w:val="0"/>
                <w:sz w:val="16"/>
              </w:rPr>
              <w:t>NDCG@5</w:t>
            </w:r>
          </w:p>
        </w:tc>
        <w:tc>
          <w:tcPr>
            <w:tcW w:type="dxa" w:w="1728"/>
          </w:tcPr>
          <w:p>
            <w:r>
              <w:rPr>
                <w:b w:val="0"/>
                <w:sz w:val="16"/>
              </w:rPr>
              <w:t>50.7%</w:t>
            </w:r>
          </w:p>
        </w:tc>
        <w:tc>
          <w:tcPr>
            <w:tcW w:type="dxa" w:w="1728"/>
          </w:tcPr>
          <w:p>
            <w:r>
              <w:rPr>
                <w:b w:val="0"/>
                <w:sz w:val="16"/>
              </w:rPr>
              <w:t>54.5%</w:t>
            </w:r>
          </w:p>
        </w:tc>
        <w:tc>
          <w:tcPr>
            <w:tcW w:type="dxa" w:w="1728"/>
          </w:tcPr>
          <w:p>
            <w:r>
              <w:rPr>
                <w:b w:val="0"/>
                <w:sz w:val="16"/>
              </w:rPr>
              <w:t>+3.8%</w:t>
            </w:r>
          </w:p>
        </w:tc>
        <w:tc>
          <w:tcPr>
            <w:tcW w:type="dxa" w:w="1728"/>
          </w:tcPr>
          <w:p>
            <w:r>
              <w:rPr>
                <w:b w:val="0"/>
                <w:sz w:val="16"/>
              </w:rPr>
              <w:t>Ranking quality; rewards relevant evidence near the top.</w:t>
            </w:r>
          </w:p>
        </w:tc>
      </w:tr>
      <w:tr>
        <w:tc>
          <w:tcPr>
            <w:tcW w:type="dxa" w:w="1728"/>
          </w:tcPr>
          <w:p>
            <w:r>
              <w:rPr>
                <w:b w:val="0"/>
                <w:sz w:val="16"/>
              </w:rPr>
              <w:t>ACCURACY@10</w:t>
            </w:r>
          </w:p>
        </w:tc>
        <w:tc>
          <w:tcPr>
            <w:tcW w:type="dxa" w:w="1728"/>
          </w:tcPr>
          <w:p>
            <w:r>
              <w:rPr>
                <w:b w:val="0"/>
                <w:sz w:val="16"/>
              </w:rPr>
              <w:t>100.0%</w:t>
            </w:r>
          </w:p>
        </w:tc>
        <w:tc>
          <w:tcPr>
            <w:tcW w:type="dxa" w:w="1728"/>
          </w:tcPr>
          <w:p>
            <w:r>
              <w:rPr>
                <w:b w:val="0"/>
                <w:sz w:val="16"/>
              </w:rPr>
              <w:t>100.0%</w:t>
            </w:r>
          </w:p>
        </w:tc>
        <w:tc>
          <w:tcPr>
            <w:tcW w:type="dxa" w:w="1728"/>
          </w:tcPr>
          <w:p>
            <w:r>
              <w:rPr>
                <w:b w:val="0"/>
                <w:sz w:val="16"/>
              </w:rPr>
              <w:t>+0.0%</w:t>
            </w:r>
          </w:p>
        </w:tc>
        <w:tc>
          <w:tcPr>
            <w:tcW w:type="dxa" w:w="1728"/>
          </w:tcPr>
          <w:p>
            <w:r>
              <w:rPr>
                <w:b w:val="0"/>
                <w:sz w:val="16"/>
              </w:rPr>
              <w:t>Hit rate: at least one relevant source appears in the top K.</w:t>
            </w:r>
          </w:p>
        </w:tc>
      </w:tr>
      <w:tr>
        <w:tc>
          <w:tcPr>
            <w:tcW w:type="dxa" w:w="1728"/>
          </w:tcPr>
          <w:p>
            <w:r>
              <w:rPr>
                <w:b w:val="0"/>
                <w:sz w:val="16"/>
              </w:rPr>
              <w:t>PRECISION@10</w:t>
            </w:r>
          </w:p>
        </w:tc>
        <w:tc>
          <w:tcPr>
            <w:tcW w:type="dxa" w:w="1728"/>
          </w:tcPr>
          <w:p>
            <w:r>
              <w:rPr>
                <w:b w:val="0"/>
                <w:sz w:val="16"/>
              </w:rPr>
              <w:t>17.6%</w:t>
            </w:r>
          </w:p>
        </w:tc>
        <w:tc>
          <w:tcPr>
            <w:tcW w:type="dxa" w:w="1728"/>
          </w:tcPr>
          <w:p>
            <w:r>
              <w:rPr>
                <w:b w:val="0"/>
                <w:sz w:val="16"/>
              </w:rPr>
              <w:t>17.0%</w:t>
            </w:r>
          </w:p>
        </w:tc>
        <w:tc>
          <w:tcPr>
            <w:tcW w:type="dxa" w:w="1728"/>
          </w:tcPr>
          <w:p>
            <w:r>
              <w:rPr>
                <w:b w:val="0"/>
                <w:sz w:val="16"/>
              </w:rPr>
              <w:t>-0.5%</w:t>
            </w:r>
          </w:p>
        </w:tc>
        <w:tc>
          <w:tcPr>
            <w:tcW w:type="dxa" w:w="1728"/>
          </w:tcPr>
          <w:p>
            <w:r>
              <w:rPr>
                <w:b w:val="0"/>
                <w:sz w:val="16"/>
              </w:rPr>
              <w:t>How many shown sources are relevant, accounting for duplicate evidence.</w:t>
            </w:r>
          </w:p>
        </w:tc>
      </w:tr>
      <w:tr>
        <w:tc>
          <w:tcPr>
            <w:tcW w:type="dxa" w:w="1728"/>
          </w:tcPr>
          <w:p>
            <w:r>
              <w:rPr>
                <w:b w:val="0"/>
                <w:sz w:val="16"/>
              </w:rPr>
              <w:t>RECALL@10</w:t>
            </w:r>
          </w:p>
        </w:tc>
        <w:tc>
          <w:tcPr>
            <w:tcW w:type="dxa" w:w="1728"/>
          </w:tcPr>
          <w:p>
            <w:r>
              <w:rPr>
                <w:b w:val="0"/>
                <w:sz w:val="16"/>
              </w:rPr>
              <w:t>100.0%</w:t>
            </w:r>
          </w:p>
        </w:tc>
        <w:tc>
          <w:tcPr>
            <w:tcW w:type="dxa" w:w="1728"/>
          </w:tcPr>
          <w:p>
            <w:r>
              <w:rPr>
                <w:b w:val="0"/>
                <w:sz w:val="16"/>
              </w:rPr>
              <w:t>100.0%</w:t>
            </w:r>
          </w:p>
        </w:tc>
        <w:tc>
          <w:tcPr>
            <w:tcW w:type="dxa" w:w="1728"/>
          </w:tcPr>
          <w:p>
            <w:r>
              <w:rPr>
                <w:b w:val="0"/>
                <w:sz w:val="16"/>
              </w:rPr>
              <w:t>+0.0%</w:t>
            </w:r>
          </w:p>
        </w:tc>
        <w:tc>
          <w:tcPr>
            <w:tcW w:type="dxa" w:w="1728"/>
          </w:tcPr>
          <w:p>
            <w:r>
              <w:rPr>
                <w:b w:val="0"/>
                <w:sz w:val="16"/>
              </w:rPr>
              <w:t>Relevant evidence appears anywhere in the top K.</w:t>
            </w:r>
          </w:p>
        </w:tc>
      </w:tr>
      <w:tr>
        <w:tc>
          <w:tcPr>
            <w:tcW w:type="dxa" w:w="1728"/>
          </w:tcPr>
          <w:p>
            <w:r>
              <w:rPr>
                <w:b w:val="0"/>
                <w:sz w:val="16"/>
              </w:rPr>
              <w:t>MRR@10</w:t>
            </w:r>
          </w:p>
        </w:tc>
        <w:tc>
          <w:tcPr>
            <w:tcW w:type="dxa" w:w="1728"/>
          </w:tcPr>
          <w:p>
            <w:r>
              <w:rPr>
                <w:b w:val="0"/>
                <w:sz w:val="16"/>
              </w:rPr>
              <w:t>76.6%</w:t>
            </w:r>
          </w:p>
        </w:tc>
        <w:tc>
          <w:tcPr>
            <w:tcW w:type="dxa" w:w="1728"/>
          </w:tcPr>
          <w:p>
            <w:r>
              <w:rPr>
                <w:b w:val="0"/>
                <w:sz w:val="16"/>
              </w:rPr>
              <w:t>85.1%</w:t>
            </w:r>
          </w:p>
        </w:tc>
        <w:tc>
          <w:tcPr>
            <w:tcW w:type="dxa" w:w="1728"/>
          </w:tcPr>
          <w:p>
            <w:r>
              <w:rPr>
                <w:b w:val="0"/>
                <w:sz w:val="16"/>
              </w:rPr>
              <w:t>+8.6%</w:t>
            </w:r>
          </w:p>
        </w:tc>
        <w:tc>
          <w:tcPr>
            <w:tcW w:type="dxa" w:w="1728"/>
          </w:tcPr>
          <w:p>
            <w:r>
              <w:rPr>
                <w:b w:val="0"/>
                <w:sz w:val="16"/>
              </w:rPr>
              <w:t>How high the first relevant result ranks.</w:t>
            </w:r>
          </w:p>
        </w:tc>
      </w:tr>
      <w:tr>
        <w:tc>
          <w:tcPr>
            <w:tcW w:type="dxa" w:w="1728"/>
          </w:tcPr>
          <w:p>
            <w:r>
              <w:rPr>
                <w:b w:val="0"/>
                <w:sz w:val="16"/>
              </w:rPr>
              <w:t>NDCG@10</w:t>
            </w:r>
          </w:p>
        </w:tc>
        <w:tc>
          <w:tcPr>
            <w:tcW w:type="dxa" w:w="1728"/>
          </w:tcPr>
          <w:p>
            <w:r>
              <w:rPr>
                <w:b w:val="0"/>
                <w:sz w:val="16"/>
              </w:rPr>
              <w:t>55.6%</w:t>
            </w:r>
          </w:p>
        </w:tc>
        <w:tc>
          <w:tcPr>
            <w:tcW w:type="dxa" w:w="1728"/>
          </w:tcPr>
          <w:p>
            <w:r>
              <w:rPr>
                <w:b w:val="0"/>
                <w:sz w:val="16"/>
              </w:rPr>
              <w:t>58.1%</w:t>
            </w:r>
          </w:p>
        </w:tc>
        <w:tc>
          <w:tcPr>
            <w:tcW w:type="dxa" w:w="1728"/>
          </w:tcPr>
          <w:p>
            <w:r>
              <w:rPr>
                <w:b w:val="0"/>
                <w:sz w:val="16"/>
              </w:rPr>
              <w:t>+2.5%</w:t>
            </w:r>
          </w:p>
        </w:tc>
        <w:tc>
          <w:tcPr>
            <w:tcW w:type="dxa" w:w="1728"/>
          </w:tcPr>
          <w:p>
            <w:r>
              <w:rPr>
                <w:b w:val="0"/>
                <w:sz w:val="16"/>
              </w:rPr>
              <w:t>Ranking quality; rewards relevant evidence near the top.</w:t>
            </w:r>
          </w:p>
        </w:tc>
      </w:tr>
    </w:tbl>
    <w:p>
      <w:pPr>
        <w:pStyle w:val="Heading1"/>
      </w:pPr>
      <w:r>
        <w:t>Key outcome</w:t>
      </w:r>
    </w:p>
    <w:p>
      <w:r>
        <w:t>Top-1 evidence accuracy improved from 59.5% to 75.7% (+16.2%). In practical terms, the right source appears first for approximately 28 of 37 questions with hybrid retrieval, compared with approximately 22 before BM25.</w:t>
      </w:r>
    </w:p>
    <w:p>
      <w:r>
        <w:t>Coverage at 10 results remains 100.0%. BM25 therefore mainly improves ranking quality and the first result, rather than expanding already-complete top-10 coverage.</w:t>
      </w:r>
    </w:p>
    <w:p>
      <w:pPr>
        <w:pStyle w:val="Heading1"/>
      </w:pPr>
      <w:r>
        <w:t>Per-question rank comparison</w:t>
      </w:r>
    </w:p>
    <w:p>
      <w:r>
        <w:t>This table records the current hybrid rank and highlights questions that still need inspection. The summary table above is the direct, live before/after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6"/>
              </w:rPr>
              <w:t>Question</w:t>
            </w:r>
          </w:p>
        </w:tc>
        <w:tc>
          <w:tcPr>
            <w:tcW w:type="dxa" w:w="2160"/>
          </w:tcPr>
          <w:p>
            <w:r>
              <w:rPr>
                <w:b/>
                <w:sz w:val="16"/>
              </w:rPr>
              <w:t>Hybrid first relevant rank</w:t>
            </w:r>
          </w:p>
        </w:tc>
        <w:tc>
          <w:tcPr>
            <w:tcW w:type="dxa" w:w="2160"/>
          </w:tcPr>
          <w:p>
            <w:r>
              <w:rPr>
                <w:b/>
                <w:sz w:val="16"/>
              </w:rPr>
              <w:t>Top hybrid source</w:t>
            </w:r>
          </w:p>
        </w:tc>
        <w:tc>
          <w:tcPr>
            <w:tcW w:type="dxa" w:w="2160"/>
          </w:tcPr>
          <w:p>
            <w:r>
              <w:rPr>
                <w:b/>
                <w:sz w:val="16"/>
              </w:rPr>
              <w:t>Status</w:t>
            </w:r>
          </w:p>
        </w:tc>
      </w:tr>
      <w:tr>
        <w:tc>
          <w:tcPr>
            <w:tcW w:type="dxa" w:w="2160"/>
          </w:tcPr>
          <w:p>
            <w:r>
              <w:rPr>
                <w:b w:val="0"/>
                <w:sz w:val="16"/>
              </w:rPr>
              <w:t>Q-001</w:t>
            </w:r>
          </w:p>
        </w:tc>
        <w:tc>
          <w:tcPr>
            <w:tcW w:type="dxa" w:w="2160"/>
          </w:tcPr>
          <w:p>
            <w:r>
              <w:rPr>
                <w:b w:val="0"/>
                <w:sz w:val="16"/>
              </w:rPr>
              <w:t>2</w:t>
            </w:r>
          </w:p>
        </w:tc>
        <w:tc>
          <w:tcPr>
            <w:tcW w:type="dxa" w:w="2160"/>
          </w:tcPr>
          <w:p>
            <w:r>
              <w:rPr>
                <w:b w:val="0"/>
                <w:sz w:val="16"/>
              </w:rPr>
              <w:t>CR-07_Clarification_QA_JOB-006_to_JOB-010.pdf · p. 1</w:t>
            </w:r>
          </w:p>
        </w:tc>
        <w:tc>
          <w:tcPr>
            <w:tcW w:type="dxa" w:w="2160"/>
          </w:tcPr>
          <w:p>
            <w:r>
              <w:rPr>
                <w:b w:val="0"/>
                <w:sz w:val="16"/>
              </w:rPr>
              <w:t>Found in top 10</w:t>
            </w:r>
          </w:p>
        </w:tc>
      </w:tr>
      <w:tr>
        <w:tc>
          <w:tcPr>
            <w:tcW w:type="dxa" w:w="2160"/>
          </w:tcPr>
          <w:p>
            <w:r>
              <w:rPr>
                <w:b w:val="0"/>
                <w:sz w:val="16"/>
              </w:rPr>
              <w:t>Q-002</w:t>
            </w:r>
          </w:p>
        </w:tc>
        <w:tc>
          <w:tcPr>
            <w:tcW w:type="dxa" w:w="2160"/>
          </w:tcPr>
          <w:p>
            <w:r>
              <w:rPr>
                <w:b w:val="0"/>
                <w:sz w:val="16"/>
              </w:rPr>
              <w:t>2</w:t>
            </w:r>
          </w:p>
        </w:tc>
        <w:tc>
          <w:tcPr>
            <w:tcW w:type="dxa" w:w="2160"/>
          </w:tcPr>
          <w:p>
            <w:r>
              <w:rPr>
                <w:b w:val="0"/>
                <w:sz w:val="16"/>
              </w:rPr>
              <w:t>CR-02_Project_Briefs_JOB-006_to_JOB-010.pdf · p. 5</w:t>
            </w:r>
          </w:p>
        </w:tc>
        <w:tc>
          <w:tcPr>
            <w:tcW w:type="dxa" w:w="2160"/>
          </w:tcPr>
          <w:p>
            <w:r>
              <w:rPr>
                <w:b w:val="0"/>
                <w:sz w:val="16"/>
              </w:rPr>
              <w:t>Found in top 10</w:t>
            </w:r>
          </w:p>
        </w:tc>
      </w:tr>
      <w:tr>
        <w:tc>
          <w:tcPr>
            <w:tcW w:type="dxa" w:w="2160"/>
          </w:tcPr>
          <w:p>
            <w:r>
              <w:rPr>
                <w:b w:val="0"/>
                <w:sz w:val="16"/>
              </w:rPr>
              <w:t>Q-003</w:t>
            </w:r>
          </w:p>
        </w:tc>
        <w:tc>
          <w:tcPr>
            <w:tcW w:type="dxa" w:w="2160"/>
          </w:tcPr>
          <w:p>
            <w:r>
              <w:rPr>
                <w:b w:val="0"/>
                <w:sz w:val="16"/>
              </w:rPr>
              <w:t>1</w:t>
            </w:r>
          </w:p>
        </w:tc>
        <w:tc>
          <w:tcPr>
            <w:tcW w:type="dxa" w:w="2160"/>
          </w:tcPr>
          <w:p>
            <w:r>
              <w:rPr>
                <w:b w:val="0"/>
                <w:sz w:val="16"/>
              </w:rPr>
              <w:t>CR-03_Requirements_Specs_and_Acceptance_Criteria.pdf · p. 2</w:t>
            </w:r>
          </w:p>
        </w:tc>
        <w:tc>
          <w:tcPr>
            <w:tcW w:type="dxa" w:w="2160"/>
          </w:tcPr>
          <w:p>
            <w:r>
              <w:rPr>
                <w:b w:val="0"/>
                <w:sz w:val="16"/>
              </w:rPr>
              <w:t>Top result relevant</w:t>
            </w:r>
          </w:p>
        </w:tc>
      </w:tr>
      <w:tr>
        <w:tc>
          <w:tcPr>
            <w:tcW w:type="dxa" w:w="2160"/>
          </w:tcPr>
          <w:p>
            <w:r>
              <w:rPr>
                <w:b w:val="0"/>
                <w:sz w:val="16"/>
              </w:rPr>
              <w:t>Q-004</w:t>
            </w:r>
          </w:p>
        </w:tc>
        <w:tc>
          <w:tcPr>
            <w:tcW w:type="dxa" w:w="2160"/>
          </w:tcPr>
          <w:p>
            <w:r>
              <w:rPr>
                <w:b w:val="0"/>
                <w:sz w:val="16"/>
              </w:rPr>
              <w:t>6</w:t>
            </w:r>
          </w:p>
        </w:tc>
        <w:tc>
          <w:tcPr>
            <w:tcW w:type="dxa" w:w="2160"/>
          </w:tcPr>
          <w:p>
            <w:r>
              <w:rPr>
                <w:b w:val="0"/>
                <w:sz w:val="16"/>
              </w:rPr>
              <w:t>FP-03_Proposals_JOB-008_to_JOB-010_and_Portfolios.pdf · p. 19</w:t>
            </w:r>
          </w:p>
        </w:tc>
        <w:tc>
          <w:tcPr>
            <w:tcW w:type="dxa" w:w="2160"/>
          </w:tcPr>
          <w:p>
            <w:r>
              <w:rPr>
                <w:b w:val="0"/>
                <w:sz w:val="16"/>
              </w:rPr>
              <w:t>Found in top 10</w:t>
            </w:r>
          </w:p>
        </w:tc>
      </w:tr>
      <w:tr>
        <w:tc>
          <w:tcPr>
            <w:tcW w:type="dxa" w:w="2160"/>
          </w:tcPr>
          <w:p>
            <w:r>
              <w:rPr>
                <w:b w:val="0"/>
                <w:sz w:val="16"/>
              </w:rPr>
              <w:t>Q-005</w:t>
            </w:r>
          </w:p>
        </w:tc>
        <w:tc>
          <w:tcPr>
            <w:tcW w:type="dxa" w:w="2160"/>
          </w:tcPr>
          <w:p>
            <w:r>
              <w:rPr>
                <w:b w:val="0"/>
                <w:sz w:val="16"/>
              </w:rPr>
              <w:t>1</w:t>
            </w:r>
          </w:p>
        </w:tc>
        <w:tc>
          <w:tcPr>
            <w:tcW w:type="dxa" w:w="2160"/>
          </w:tcPr>
          <w:p>
            <w:r>
              <w:rPr>
                <w:b w:val="0"/>
                <w:sz w:val="16"/>
              </w:rPr>
              <w:t>CR-01_Project_Briefs_JOB-001_to_JOB-005.pdf · p. 4</w:t>
            </w:r>
          </w:p>
        </w:tc>
        <w:tc>
          <w:tcPr>
            <w:tcW w:type="dxa" w:w="2160"/>
          </w:tcPr>
          <w:p>
            <w:r>
              <w:rPr>
                <w:b w:val="0"/>
                <w:sz w:val="16"/>
              </w:rPr>
              <w:t>Top result relevant</w:t>
            </w:r>
          </w:p>
        </w:tc>
      </w:tr>
      <w:tr>
        <w:tc>
          <w:tcPr>
            <w:tcW w:type="dxa" w:w="2160"/>
          </w:tcPr>
          <w:p>
            <w:r>
              <w:rPr>
                <w:b w:val="0"/>
                <w:sz w:val="16"/>
              </w:rPr>
              <w:t>Q-006</w:t>
            </w:r>
          </w:p>
        </w:tc>
        <w:tc>
          <w:tcPr>
            <w:tcW w:type="dxa" w:w="2160"/>
          </w:tcPr>
          <w:p>
            <w:r>
              <w:rPr>
                <w:b w:val="0"/>
                <w:sz w:val="16"/>
              </w:rPr>
              <w:t>3</w:t>
            </w:r>
          </w:p>
        </w:tc>
        <w:tc>
          <w:tcPr>
            <w:tcW w:type="dxa" w:w="2160"/>
          </w:tcPr>
          <w:p>
            <w:r>
              <w:rPr>
                <w:b w:val="0"/>
                <w:sz w:val="16"/>
              </w:rPr>
              <w:t>CR-02_Project_Briefs_JOB-006_to_JOB-010.pdf · p. 7</w:t>
            </w:r>
          </w:p>
        </w:tc>
        <w:tc>
          <w:tcPr>
            <w:tcW w:type="dxa" w:w="2160"/>
          </w:tcPr>
          <w:p>
            <w:r>
              <w:rPr>
                <w:b w:val="0"/>
                <w:sz w:val="16"/>
              </w:rPr>
              <w:t>Found in top 10</w:t>
            </w:r>
          </w:p>
        </w:tc>
      </w:tr>
      <w:tr>
        <w:tc>
          <w:tcPr>
            <w:tcW w:type="dxa" w:w="2160"/>
          </w:tcPr>
          <w:p>
            <w:r>
              <w:rPr>
                <w:b w:val="0"/>
                <w:sz w:val="16"/>
              </w:rPr>
              <w:t>Q-007</w:t>
            </w:r>
          </w:p>
        </w:tc>
        <w:tc>
          <w:tcPr>
            <w:tcW w:type="dxa" w:w="2160"/>
          </w:tcPr>
          <w:p>
            <w:r>
              <w:rPr>
                <w:b w:val="0"/>
                <w:sz w:val="16"/>
              </w:rPr>
              <w:t>1</w:t>
            </w:r>
          </w:p>
        </w:tc>
        <w:tc>
          <w:tcPr>
            <w:tcW w:type="dxa" w:w="2160"/>
          </w:tcPr>
          <w:p>
            <w:r>
              <w:rPr>
                <w:b w:val="0"/>
                <w:sz w:val="16"/>
              </w:rPr>
              <w:t>FP-01_Freelancer_Proposals_JOB-001_to_JOB-003.pdf · p. 2</w:t>
            </w:r>
          </w:p>
        </w:tc>
        <w:tc>
          <w:tcPr>
            <w:tcW w:type="dxa" w:w="2160"/>
          </w:tcPr>
          <w:p>
            <w:r>
              <w:rPr>
                <w:b w:val="0"/>
                <w:sz w:val="16"/>
              </w:rPr>
              <w:t>Top result relevant</w:t>
            </w:r>
          </w:p>
        </w:tc>
      </w:tr>
      <w:tr>
        <w:tc>
          <w:tcPr>
            <w:tcW w:type="dxa" w:w="2160"/>
          </w:tcPr>
          <w:p>
            <w:r>
              <w:rPr>
                <w:b w:val="0"/>
                <w:sz w:val="16"/>
              </w:rPr>
              <w:t>Q-008</w:t>
            </w:r>
          </w:p>
        </w:tc>
        <w:tc>
          <w:tcPr>
            <w:tcW w:type="dxa" w:w="2160"/>
          </w:tcPr>
          <w:p>
            <w:r>
              <w:rPr>
                <w:b w:val="0"/>
                <w:sz w:val="16"/>
              </w:rPr>
              <w:t>2</w:t>
            </w:r>
          </w:p>
        </w:tc>
        <w:tc>
          <w:tcPr>
            <w:tcW w:type="dxa" w:w="2160"/>
          </w:tcPr>
          <w:p>
            <w:r>
              <w:rPr>
                <w:b w:val="0"/>
                <w:sz w:val="16"/>
              </w:rPr>
              <w:t>EK-02_Budget_and_Time_Estimation.pdf · p. 7</w:t>
            </w:r>
          </w:p>
        </w:tc>
        <w:tc>
          <w:tcPr>
            <w:tcW w:type="dxa" w:w="2160"/>
          </w:tcPr>
          <w:p>
            <w:r>
              <w:rPr>
                <w:b w:val="0"/>
                <w:sz w:val="16"/>
              </w:rPr>
              <w:t>Found in top 10</w:t>
            </w:r>
          </w:p>
        </w:tc>
      </w:tr>
      <w:tr>
        <w:tc>
          <w:tcPr>
            <w:tcW w:type="dxa" w:w="2160"/>
          </w:tcPr>
          <w:p>
            <w:r>
              <w:rPr>
                <w:b w:val="0"/>
                <w:sz w:val="16"/>
              </w:rPr>
              <w:t>Q-009</w:t>
            </w:r>
          </w:p>
        </w:tc>
        <w:tc>
          <w:tcPr>
            <w:tcW w:type="dxa" w:w="2160"/>
          </w:tcPr>
          <w:p>
            <w:r>
              <w:rPr>
                <w:b w:val="0"/>
                <w:sz w:val="16"/>
              </w:rPr>
              <w:t>1</w:t>
            </w:r>
          </w:p>
        </w:tc>
        <w:tc>
          <w:tcPr>
            <w:tcW w:type="dxa" w:w="2160"/>
          </w:tcPr>
          <w:p>
            <w:r>
              <w:rPr>
                <w:b w:val="0"/>
                <w:sz w:val="16"/>
              </w:rPr>
              <w:t>FP-03_Proposals_JOB-008_to_JOB-010_and_Portfolios.pdf · p. 2</w:t>
            </w:r>
          </w:p>
        </w:tc>
        <w:tc>
          <w:tcPr>
            <w:tcW w:type="dxa" w:w="2160"/>
          </w:tcPr>
          <w:p>
            <w:r>
              <w:rPr>
                <w:b w:val="0"/>
                <w:sz w:val="16"/>
              </w:rPr>
              <w:t>Top result relevant</w:t>
            </w:r>
          </w:p>
        </w:tc>
      </w:tr>
      <w:tr>
        <w:tc>
          <w:tcPr>
            <w:tcW w:type="dxa" w:w="2160"/>
          </w:tcPr>
          <w:p>
            <w:r>
              <w:rPr>
                <w:b w:val="0"/>
                <w:sz w:val="16"/>
              </w:rPr>
              <w:t>Q-010</w:t>
            </w:r>
          </w:p>
        </w:tc>
        <w:tc>
          <w:tcPr>
            <w:tcW w:type="dxa" w:w="2160"/>
          </w:tcPr>
          <w:p>
            <w:r>
              <w:rPr>
                <w:b w:val="0"/>
                <w:sz w:val="16"/>
              </w:rPr>
              <w:t>2</w:t>
            </w:r>
          </w:p>
        </w:tc>
        <w:tc>
          <w:tcPr>
            <w:tcW w:type="dxa" w:w="2160"/>
          </w:tcPr>
          <w:p>
            <w:r>
              <w:rPr>
                <w:b w:val="0"/>
                <w:sz w:val="16"/>
              </w:rPr>
              <w:t>FP-01_Freelancer_Proposals_JOB-001_to_JOB-003.pdf · p. 6</w:t>
            </w:r>
          </w:p>
        </w:tc>
        <w:tc>
          <w:tcPr>
            <w:tcW w:type="dxa" w:w="2160"/>
          </w:tcPr>
          <w:p>
            <w:r>
              <w:rPr>
                <w:b w:val="0"/>
                <w:sz w:val="16"/>
              </w:rPr>
              <w:t>Found in top 10</w:t>
            </w:r>
          </w:p>
        </w:tc>
      </w:tr>
      <w:tr>
        <w:tc>
          <w:tcPr>
            <w:tcW w:type="dxa" w:w="2160"/>
          </w:tcPr>
          <w:p>
            <w:r>
              <w:rPr>
                <w:b w:val="0"/>
                <w:sz w:val="16"/>
              </w:rPr>
              <w:t>Q-011</w:t>
            </w:r>
          </w:p>
        </w:tc>
        <w:tc>
          <w:tcPr>
            <w:tcW w:type="dxa" w:w="2160"/>
          </w:tcPr>
          <w:p>
            <w:r>
              <w:rPr>
                <w:b w:val="0"/>
                <w:sz w:val="16"/>
              </w:rPr>
              <w:t>1</w:t>
            </w:r>
          </w:p>
        </w:tc>
        <w:tc>
          <w:tcPr>
            <w:tcW w:type="dxa" w:w="2160"/>
          </w:tcPr>
          <w:p>
            <w:r>
              <w:rPr>
                <w:b w:val="0"/>
                <w:sz w:val="16"/>
              </w:rPr>
              <w:t>FP-03_Proposals_JOB-008_to_JOB-010_and_Portfolios.pdf · p. 19</w:t>
            </w:r>
          </w:p>
        </w:tc>
        <w:tc>
          <w:tcPr>
            <w:tcW w:type="dxa" w:w="2160"/>
          </w:tcPr>
          <w:p>
            <w:r>
              <w:rPr>
                <w:b w:val="0"/>
                <w:sz w:val="16"/>
              </w:rPr>
              <w:t>Top result relevant</w:t>
            </w:r>
          </w:p>
        </w:tc>
      </w:tr>
      <w:tr>
        <w:tc>
          <w:tcPr>
            <w:tcW w:type="dxa" w:w="2160"/>
          </w:tcPr>
          <w:p>
            <w:r>
              <w:rPr>
                <w:b w:val="0"/>
                <w:sz w:val="16"/>
              </w:rPr>
              <w:t>Q-012</w:t>
            </w:r>
          </w:p>
        </w:tc>
        <w:tc>
          <w:tcPr>
            <w:tcW w:type="dxa" w:w="2160"/>
          </w:tcPr>
          <w:p>
            <w:r>
              <w:rPr>
                <w:b w:val="0"/>
                <w:sz w:val="16"/>
              </w:rPr>
              <w:t>1</w:t>
            </w:r>
          </w:p>
        </w:tc>
        <w:tc>
          <w:tcPr>
            <w:tcW w:type="dxa" w:w="2160"/>
          </w:tcPr>
          <w:p>
            <w:r>
              <w:rPr>
                <w:b w:val="0"/>
                <w:sz w:val="16"/>
              </w:rPr>
              <w:t>FP-03_Proposals_JOB-008_to_JOB-010_and_Portfolios.pdf · p. 26</w:t>
            </w:r>
          </w:p>
        </w:tc>
        <w:tc>
          <w:tcPr>
            <w:tcW w:type="dxa" w:w="2160"/>
          </w:tcPr>
          <w:p>
            <w:r>
              <w:rPr>
                <w:b w:val="0"/>
                <w:sz w:val="16"/>
              </w:rPr>
              <w:t>Top result relevant</w:t>
            </w:r>
          </w:p>
        </w:tc>
      </w:tr>
      <w:tr>
        <w:tc>
          <w:tcPr>
            <w:tcW w:type="dxa" w:w="2160"/>
          </w:tcPr>
          <w:p>
            <w:r>
              <w:rPr>
                <w:b w:val="0"/>
                <w:sz w:val="16"/>
              </w:rPr>
              <w:t>Q-013</w:t>
            </w:r>
          </w:p>
        </w:tc>
        <w:tc>
          <w:tcPr>
            <w:tcW w:type="dxa" w:w="2160"/>
          </w:tcPr>
          <w:p>
            <w:r>
              <w:rPr>
                <w:b w:val="0"/>
                <w:sz w:val="16"/>
              </w:rPr>
              <w:t>1</w:t>
            </w:r>
          </w:p>
        </w:tc>
        <w:tc>
          <w:tcPr>
            <w:tcW w:type="dxa" w:w="2160"/>
          </w:tcPr>
          <w:p>
            <w:r>
              <w:rPr>
                <w:b w:val="0"/>
                <w:sz w:val="16"/>
              </w:rPr>
              <w:t>FP-03_Proposals_JOB-008_to_JOB-010_and_Portfolios.pdf · p. 24</w:t>
            </w:r>
          </w:p>
        </w:tc>
        <w:tc>
          <w:tcPr>
            <w:tcW w:type="dxa" w:w="2160"/>
          </w:tcPr>
          <w:p>
            <w:r>
              <w:rPr>
                <w:b w:val="0"/>
                <w:sz w:val="16"/>
              </w:rPr>
              <w:t>Top result relevant</w:t>
            </w:r>
          </w:p>
        </w:tc>
      </w:tr>
      <w:tr>
        <w:tc>
          <w:tcPr>
            <w:tcW w:type="dxa" w:w="2160"/>
          </w:tcPr>
          <w:p>
            <w:r>
              <w:rPr>
                <w:b w:val="0"/>
                <w:sz w:val="16"/>
              </w:rPr>
              <w:t>Q-014</w:t>
            </w:r>
          </w:p>
        </w:tc>
        <w:tc>
          <w:tcPr>
            <w:tcW w:type="dxa" w:w="2160"/>
          </w:tcPr>
          <w:p>
            <w:r>
              <w:rPr>
                <w:b w:val="0"/>
                <w:sz w:val="16"/>
              </w:rPr>
              <w:t>1</w:t>
            </w:r>
          </w:p>
        </w:tc>
        <w:tc>
          <w:tcPr>
            <w:tcW w:type="dxa" w:w="2160"/>
          </w:tcPr>
          <w:p>
            <w:r>
              <w:rPr>
                <w:b w:val="0"/>
                <w:sz w:val="16"/>
              </w:rPr>
              <w:t>EK-02_Budget_and_Time_Estimation.pdf · p. 2</w:t>
            </w:r>
          </w:p>
        </w:tc>
        <w:tc>
          <w:tcPr>
            <w:tcW w:type="dxa" w:w="2160"/>
          </w:tcPr>
          <w:p>
            <w:r>
              <w:rPr>
                <w:b w:val="0"/>
                <w:sz w:val="16"/>
              </w:rPr>
              <w:t>Top result relevant</w:t>
            </w:r>
          </w:p>
        </w:tc>
      </w:tr>
      <w:tr>
        <w:tc>
          <w:tcPr>
            <w:tcW w:type="dxa" w:w="2160"/>
          </w:tcPr>
          <w:p>
            <w:r>
              <w:rPr>
                <w:b w:val="0"/>
                <w:sz w:val="16"/>
              </w:rPr>
              <w:t>Q-015</w:t>
            </w:r>
          </w:p>
        </w:tc>
        <w:tc>
          <w:tcPr>
            <w:tcW w:type="dxa" w:w="2160"/>
          </w:tcPr>
          <w:p>
            <w:r>
              <w:rPr>
                <w:b w:val="0"/>
                <w:sz w:val="16"/>
              </w:rPr>
              <w:t>1</w:t>
            </w:r>
          </w:p>
        </w:tc>
        <w:tc>
          <w:tcPr>
            <w:tcW w:type="dxa" w:w="2160"/>
          </w:tcPr>
          <w:p>
            <w:r>
              <w:rPr>
                <w:b w:val="0"/>
                <w:sz w:val="16"/>
              </w:rPr>
              <w:t>EK-02_Budget_and_Time_Estimation.pdf · p. 1</w:t>
            </w:r>
          </w:p>
        </w:tc>
        <w:tc>
          <w:tcPr>
            <w:tcW w:type="dxa" w:w="2160"/>
          </w:tcPr>
          <w:p>
            <w:r>
              <w:rPr>
                <w:b w:val="0"/>
                <w:sz w:val="16"/>
              </w:rPr>
              <w:t>Top result relevant</w:t>
            </w:r>
          </w:p>
        </w:tc>
      </w:tr>
      <w:tr>
        <w:tc>
          <w:tcPr>
            <w:tcW w:type="dxa" w:w="2160"/>
          </w:tcPr>
          <w:p>
            <w:r>
              <w:rPr>
                <w:b w:val="0"/>
                <w:sz w:val="16"/>
              </w:rPr>
              <w:t>Q-016</w:t>
            </w:r>
          </w:p>
        </w:tc>
        <w:tc>
          <w:tcPr>
            <w:tcW w:type="dxa" w:w="2160"/>
          </w:tcPr>
          <w:p>
            <w:r>
              <w:rPr>
                <w:b w:val="0"/>
                <w:sz w:val="16"/>
              </w:rPr>
              <w:t>1</w:t>
            </w:r>
          </w:p>
        </w:tc>
        <w:tc>
          <w:tcPr>
            <w:tcW w:type="dxa" w:w="2160"/>
          </w:tcPr>
          <w:p>
            <w:r>
              <w:rPr>
                <w:b w:val="0"/>
                <w:sz w:val="16"/>
              </w:rPr>
              <w:t>EK-03_Risk_Analysis_Reviews_and_Proposal_Quality.pdf · p. 6</w:t>
            </w:r>
          </w:p>
        </w:tc>
        <w:tc>
          <w:tcPr>
            <w:tcW w:type="dxa" w:w="2160"/>
          </w:tcPr>
          <w:p>
            <w:r>
              <w:rPr>
                <w:b w:val="0"/>
                <w:sz w:val="16"/>
              </w:rPr>
              <w:t>Top result relevant</w:t>
            </w:r>
          </w:p>
        </w:tc>
      </w:tr>
      <w:tr>
        <w:tc>
          <w:tcPr>
            <w:tcW w:type="dxa" w:w="2160"/>
          </w:tcPr>
          <w:p>
            <w:r>
              <w:rPr>
                <w:b w:val="0"/>
                <w:sz w:val="16"/>
              </w:rPr>
              <w:t>Q-017</w:t>
            </w:r>
          </w:p>
        </w:tc>
        <w:tc>
          <w:tcPr>
            <w:tcW w:type="dxa" w:w="2160"/>
          </w:tcPr>
          <w:p>
            <w:r>
              <w:rPr>
                <w:b w:val="0"/>
                <w:sz w:val="16"/>
              </w:rPr>
              <w:t>1</w:t>
            </w:r>
          </w:p>
        </w:tc>
        <w:tc>
          <w:tcPr>
            <w:tcW w:type="dxa" w:w="2160"/>
          </w:tcPr>
          <w:p>
            <w:r>
              <w:rPr>
                <w:b w:val="0"/>
                <w:sz w:val="16"/>
              </w:rPr>
              <w:t>EK-05_Scoring_Rubric_Reference_Card.pdf · p. 1</w:t>
            </w:r>
          </w:p>
        </w:tc>
        <w:tc>
          <w:tcPr>
            <w:tcW w:type="dxa" w:w="2160"/>
          </w:tcPr>
          <w:p>
            <w:r>
              <w:rPr>
                <w:b w:val="0"/>
                <w:sz w:val="16"/>
              </w:rPr>
              <w:t>Top result relevant</w:t>
            </w:r>
          </w:p>
        </w:tc>
      </w:tr>
      <w:tr>
        <w:tc>
          <w:tcPr>
            <w:tcW w:type="dxa" w:w="2160"/>
          </w:tcPr>
          <w:p>
            <w:r>
              <w:rPr>
                <w:b w:val="0"/>
                <w:sz w:val="16"/>
              </w:rPr>
              <w:t>Q-018</w:t>
            </w:r>
          </w:p>
        </w:tc>
        <w:tc>
          <w:tcPr>
            <w:tcW w:type="dxa" w:w="2160"/>
          </w:tcPr>
          <w:p>
            <w:r>
              <w:rPr>
                <w:b w:val="0"/>
                <w:sz w:val="16"/>
              </w:rPr>
              <w:t>1</w:t>
            </w:r>
          </w:p>
        </w:tc>
        <w:tc>
          <w:tcPr>
            <w:tcW w:type="dxa" w:w="2160"/>
          </w:tcPr>
          <w:p>
            <w:r>
              <w:rPr>
                <w:b w:val="0"/>
                <w:sz w:val="16"/>
              </w:rPr>
              <w:t>EK-01_Scoring_Criteria_and_Skill_Matching.pdf · p. 5</w:t>
            </w:r>
          </w:p>
        </w:tc>
        <w:tc>
          <w:tcPr>
            <w:tcW w:type="dxa" w:w="2160"/>
          </w:tcPr>
          <w:p>
            <w:r>
              <w:rPr>
                <w:b w:val="0"/>
                <w:sz w:val="16"/>
              </w:rPr>
              <w:t>Top result relevant</w:t>
            </w:r>
          </w:p>
        </w:tc>
      </w:tr>
      <w:tr>
        <w:tc>
          <w:tcPr>
            <w:tcW w:type="dxa" w:w="2160"/>
          </w:tcPr>
          <w:p>
            <w:r>
              <w:rPr>
                <w:b w:val="0"/>
                <w:sz w:val="16"/>
              </w:rPr>
              <w:t>Q-019</w:t>
            </w:r>
          </w:p>
        </w:tc>
        <w:tc>
          <w:tcPr>
            <w:tcW w:type="dxa" w:w="2160"/>
          </w:tcPr>
          <w:p>
            <w:r>
              <w:rPr>
                <w:b w:val="0"/>
                <w:sz w:val="16"/>
              </w:rPr>
              <w:t>1</w:t>
            </w:r>
          </w:p>
        </w:tc>
        <w:tc>
          <w:tcPr>
            <w:tcW w:type="dxa" w:w="2160"/>
          </w:tcPr>
          <w:p>
            <w:r>
              <w:rPr>
                <w:b w:val="0"/>
                <w:sz w:val="16"/>
              </w:rPr>
              <w:t>EK-02_Budget_and_Time_Estimation.pdf · p. 4</w:t>
            </w:r>
          </w:p>
        </w:tc>
        <w:tc>
          <w:tcPr>
            <w:tcW w:type="dxa" w:w="2160"/>
          </w:tcPr>
          <w:p>
            <w:r>
              <w:rPr>
                <w:b w:val="0"/>
                <w:sz w:val="16"/>
              </w:rPr>
              <w:t>Top result relevant</w:t>
            </w:r>
          </w:p>
        </w:tc>
      </w:tr>
      <w:tr>
        <w:tc>
          <w:tcPr>
            <w:tcW w:type="dxa" w:w="2160"/>
          </w:tcPr>
          <w:p>
            <w:r>
              <w:rPr>
                <w:b w:val="0"/>
                <w:sz w:val="16"/>
              </w:rPr>
              <w:t>Q-020</w:t>
            </w:r>
          </w:p>
        </w:tc>
        <w:tc>
          <w:tcPr>
            <w:tcW w:type="dxa" w:w="2160"/>
          </w:tcPr>
          <w:p>
            <w:r>
              <w:rPr>
                <w:b w:val="0"/>
                <w:sz w:val="16"/>
              </w:rPr>
              <w:t>1</w:t>
            </w:r>
          </w:p>
        </w:tc>
        <w:tc>
          <w:tcPr>
            <w:tcW w:type="dxa" w:w="2160"/>
          </w:tcPr>
          <w:p>
            <w:r>
              <w:rPr>
                <w:b w:val="0"/>
                <w:sz w:val="16"/>
              </w:rPr>
              <w:t>EK-03_Risk_Analysis_Reviews_and_Proposal_Quality.pdf · p. 5</w:t>
            </w:r>
          </w:p>
        </w:tc>
        <w:tc>
          <w:tcPr>
            <w:tcW w:type="dxa" w:w="2160"/>
          </w:tcPr>
          <w:p>
            <w:r>
              <w:rPr>
                <w:b w:val="0"/>
                <w:sz w:val="16"/>
              </w:rPr>
              <w:t>Top result relevant</w:t>
            </w:r>
          </w:p>
        </w:tc>
      </w:tr>
      <w:tr>
        <w:tc>
          <w:tcPr>
            <w:tcW w:type="dxa" w:w="2160"/>
          </w:tcPr>
          <w:p>
            <w:r>
              <w:rPr>
                <w:b w:val="0"/>
                <w:sz w:val="16"/>
              </w:rPr>
              <w:t>Q-021</w:t>
            </w:r>
          </w:p>
        </w:tc>
        <w:tc>
          <w:tcPr>
            <w:tcW w:type="dxa" w:w="2160"/>
          </w:tcPr>
          <w:p>
            <w:r>
              <w:rPr>
                <w:b w:val="0"/>
                <w:sz w:val="16"/>
              </w:rPr>
              <w:t>1</w:t>
            </w:r>
          </w:p>
        </w:tc>
        <w:tc>
          <w:tcPr>
            <w:tcW w:type="dxa" w:w="2160"/>
          </w:tcPr>
          <w:p>
            <w:r>
              <w:rPr>
                <w:b w:val="0"/>
                <w:sz w:val="16"/>
              </w:rPr>
              <w:t>EK-02_Budget_and_Time_Estimation.pdf · p. 2</w:t>
            </w:r>
          </w:p>
        </w:tc>
        <w:tc>
          <w:tcPr>
            <w:tcW w:type="dxa" w:w="2160"/>
          </w:tcPr>
          <w:p>
            <w:r>
              <w:rPr>
                <w:b w:val="0"/>
                <w:sz w:val="16"/>
              </w:rPr>
              <w:t>Top result relevant</w:t>
            </w:r>
          </w:p>
        </w:tc>
      </w:tr>
      <w:tr>
        <w:tc>
          <w:tcPr>
            <w:tcW w:type="dxa" w:w="2160"/>
          </w:tcPr>
          <w:p>
            <w:r>
              <w:rPr>
                <w:b w:val="0"/>
                <w:sz w:val="16"/>
              </w:rPr>
              <w:t>Q-022</w:t>
            </w:r>
          </w:p>
        </w:tc>
        <w:tc>
          <w:tcPr>
            <w:tcW w:type="dxa" w:w="2160"/>
          </w:tcPr>
          <w:p>
            <w:r>
              <w:rPr>
                <w:b w:val="0"/>
                <w:sz w:val="16"/>
              </w:rPr>
              <w:t>1</w:t>
            </w:r>
          </w:p>
        </w:tc>
        <w:tc>
          <w:tcPr>
            <w:tcW w:type="dxa" w:w="2160"/>
          </w:tcPr>
          <w:p>
            <w:r>
              <w:rPr>
                <w:b w:val="0"/>
                <w:sz w:val="16"/>
              </w:rPr>
              <w:t>EK-01_Scoring_Criteria_and_Skill_Matching.pdf · p. 3</w:t>
            </w:r>
          </w:p>
        </w:tc>
        <w:tc>
          <w:tcPr>
            <w:tcW w:type="dxa" w:w="2160"/>
          </w:tcPr>
          <w:p>
            <w:r>
              <w:rPr>
                <w:b w:val="0"/>
                <w:sz w:val="16"/>
              </w:rPr>
              <w:t>Top result relevant</w:t>
            </w:r>
          </w:p>
        </w:tc>
      </w:tr>
      <w:tr>
        <w:tc>
          <w:tcPr>
            <w:tcW w:type="dxa" w:w="2160"/>
          </w:tcPr>
          <w:p>
            <w:r>
              <w:rPr>
                <w:b w:val="0"/>
                <w:sz w:val="16"/>
              </w:rPr>
              <w:t>Q-023</w:t>
            </w:r>
          </w:p>
        </w:tc>
        <w:tc>
          <w:tcPr>
            <w:tcW w:type="dxa" w:w="2160"/>
          </w:tcPr>
          <w:p>
            <w:r>
              <w:rPr>
                <w:b w:val="0"/>
                <w:sz w:val="16"/>
              </w:rPr>
              <w:t>1</w:t>
            </w:r>
          </w:p>
        </w:tc>
        <w:tc>
          <w:tcPr>
            <w:tcW w:type="dxa" w:w="2160"/>
          </w:tcPr>
          <w:p>
            <w:r>
              <w:rPr>
                <w:b w:val="0"/>
                <w:sz w:val="16"/>
              </w:rPr>
              <w:t>EK-04_Technical_Competency_and_Quality_Standards.pdf · p. 3</w:t>
            </w:r>
          </w:p>
        </w:tc>
        <w:tc>
          <w:tcPr>
            <w:tcW w:type="dxa" w:w="2160"/>
          </w:tcPr>
          <w:p>
            <w:r>
              <w:rPr>
                <w:b w:val="0"/>
                <w:sz w:val="16"/>
              </w:rPr>
              <w:t>Top result relevant</w:t>
            </w:r>
          </w:p>
        </w:tc>
      </w:tr>
      <w:tr>
        <w:tc>
          <w:tcPr>
            <w:tcW w:type="dxa" w:w="2160"/>
          </w:tcPr>
          <w:p>
            <w:r>
              <w:rPr>
                <w:b w:val="0"/>
                <w:sz w:val="16"/>
              </w:rPr>
              <w:t>Q-024</w:t>
            </w:r>
          </w:p>
        </w:tc>
        <w:tc>
          <w:tcPr>
            <w:tcW w:type="dxa" w:w="2160"/>
          </w:tcPr>
          <w:p>
            <w:r>
              <w:rPr>
                <w:b w:val="0"/>
                <w:sz w:val="16"/>
              </w:rPr>
              <w:t>3</w:t>
            </w:r>
          </w:p>
        </w:tc>
        <w:tc>
          <w:tcPr>
            <w:tcW w:type="dxa" w:w="2160"/>
          </w:tcPr>
          <w:p>
            <w:r>
              <w:rPr>
                <w:b w:val="0"/>
                <w:sz w:val="16"/>
              </w:rPr>
              <w:t>CR-02_Project_Briefs_JOB-006_to_JOB-010.pdf · p. 7</w:t>
            </w:r>
          </w:p>
        </w:tc>
        <w:tc>
          <w:tcPr>
            <w:tcW w:type="dxa" w:w="2160"/>
          </w:tcPr>
          <w:p>
            <w:r>
              <w:rPr>
                <w:b w:val="0"/>
                <w:sz w:val="16"/>
              </w:rPr>
              <w:t>Found in top 10</w:t>
            </w:r>
          </w:p>
        </w:tc>
      </w:tr>
      <w:tr>
        <w:tc>
          <w:tcPr>
            <w:tcW w:type="dxa" w:w="2160"/>
          </w:tcPr>
          <w:p>
            <w:r>
              <w:rPr>
                <w:b w:val="0"/>
                <w:sz w:val="16"/>
              </w:rPr>
              <w:t>Q-025</w:t>
            </w:r>
          </w:p>
        </w:tc>
        <w:tc>
          <w:tcPr>
            <w:tcW w:type="dxa" w:w="2160"/>
          </w:tcPr>
          <w:p>
            <w:r>
              <w:rPr>
                <w:b w:val="0"/>
                <w:sz w:val="16"/>
              </w:rPr>
              <w:t>3</w:t>
            </w:r>
          </w:p>
        </w:tc>
        <w:tc>
          <w:tcPr>
            <w:tcW w:type="dxa" w:w="2160"/>
          </w:tcPr>
          <w:p>
            <w:r>
              <w:rPr>
                <w:b w:val="0"/>
                <w:sz w:val="16"/>
              </w:rPr>
              <w:t>CR-07_Clarification_QA_JOB-006_to_JOB-010.pdf · p. 2</w:t>
            </w:r>
          </w:p>
        </w:tc>
        <w:tc>
          <w:tcPr>
            <w:tcW w:type="dxa" w:w="2160"/>
          </w:tcPr>
          <w:p>
            <w:r>
              <w:rPr>
                <w:b w:val="0"/>
                <w:sz w:val="16"/>
              </w:rPr>
              <w:t>Found in top 10</w:t>
            </w:r>
          </w:p>
        </w:tc>
      </w:tr>
      <w:tr>
        <w:tc>
          <w:tcPr>
            <w:tcW w:type="dxa" w:w="2160"/>
          </w:tcPr>
          <w:p>
            <w:r>
              <w:rPr>
                <w:b w:val="0"/>
                <w:sz w:val="16"/>
              </w:rPr>
              <w:t>Q-026</w:t>
            </w:r>
          </w:p>
        </w:tc>
        <w:tc>
          <w:tcPr>
            <w:tcW w:type="dxa" w:w="2160"/>
          </w:tcPr>
          <w:p>
            <w:r>
              <w:rPr>
                <w:b w:val="0"/>
                <w:sz w:val="16"/>
              </w:rPr>
              <w:t>1</w:t>
            </w:r>
          </w:p>
        </w:tc>
        <w:tc>
          <w:tcPr>
            <w:tcW w:type="dxa" w:w="2160"/>
          </w:tcPr>
          <w:p>
            <w:r>
              <w:rPr>
                <w:b w:val="0"/>
                <w:sz w:val="16"/>
              </w:rPr>
              <w:t>CR-03_Requirements_Specs_and_Acceptance_Criteria.pdf · p. 8</w:t>
            </w:r>
          </w:p>
        </w:tc>
        <w:tc>
          <w:tcPr>
            <w:tcW w:type="dxa" w:w="2160"/>
          </w:tcPr>
          <w:p>
            <w:r>
              <w:rPr>
                <w:b w:val="0"/>
                <w:sz w:val="16"/>
              </w:rPr>
              <w:t>Top result relevant</w:t>
            </w:r>
          </w:p>
        </w:tc>
      </w:tr>
      <w:tr>
        <w:tc>
          <w:tcPr>
            <w:tcW w:type="dxa" w:w="2160"/>
          </w:tcPr>
          <w:p>
            <w:r>
              <w:rPr>
                <w:b w:val="0"/>
                <w:sz w:val="16"/>
              </w:rPr>
              <w:t>Q-027</w:t>
            </w:r>
          </w:p>
        </w:tc>
        <w:tc>
          <w:tcPr>
            <w:tcW w:type="dxa" w:w="2160"/>
          </w:tcPr>
          <w:p>
            <w:r>
              <w:rPr>
                <w:b w:val="0"/>
                <w:sz w:val="16"/>
              </w:rPr>
              <w:t>1</w:t>
            </w:r>
          </w:p>
        </w:tc>
        <w:tc>
          <w:tcPr>
            <w:tcW w:type="dxa" w:w="2160"/>
          </w:tcPr>
          <w:p>
            <w:r>
              <w:rPr>
                <w:b w:val="0"/>
                <w:sz w:val="16"/>
              </w:rPr>
              <w:t>CR-08_Client_Evaluation_Priorities_and_Weights.pdf · p. 1</w:t>
            </w:r>
          </w:p>
        </w:tc>
        <w:tc>
          <w:tcPr>
            <w:tcW w:type="dxa" w:w="2160"/>
          </w:tcPr>
          <w:p>
            <w:r>
              <w:rPr>
                <w:b w:val="0"/>
                <w:sz w:val="16"/>
              </w:rPr>
              <w:t>Top result relevant</w:t>
            </w:r>
          </w:p>
        </w:tc>
      </w:tr>
      <w:tr>
        <w:tc>
          <w:tcPr>
            <w:tcW w:type="dxa" w:w="2160"/>
          </w:tcPr>
          <w:p>
            <w:r>
              <w:rPr>
                <w:b w:val="0"/>
                <w:sz w:val="16"/>
              </w:rPr>
              <w:t>Q-028</w:t>
            </w:r>
          </w:p>
        </w:tc>
        <w:tc>
          <w:tcPr>
            <w:tcW w:type="dxa" w:w="2160"/>
          </w:tcPr>
          <w:p>
            <w:r>
              <w:rPr>
                <w:b w:val="0"/>
                <w:sz w:val="16"/>
              </w:rPr>
              <w:t>1</w:t>
            </w:r>
          </w:p>
        </w:tc>
        <w:tc>
          <w:tcPr>
            <w:tcW w:type="dxa" w:w="2160"/>
          </w:tcPr>
          <w:p>
            <w:r>
              <w:rPr>
                <w:b w:val="0"/>
                <w:sz w:val="16"/>
              </w:rPr>
              <w:t>FP-04_Estimation_Examples_JOB-001_to_JOB-005.pdf · p. 2</w:t>
            </w:r>
          </w:p>
        </w:tc>
        <w:tc>
          <w:tcPr>
            <w:tcW w:type="dxa" w:w="2160"/>
          </w:tcPr>
          <w:p>
            <w:r>
              <w:rPr>
                <w:b w:val="0"/>
                <w:sz w:val="16"/>
              </w:rPr>
              <w:t>Top result relevant</w:t>
            </w:r>
          </w:p>
        </w:tc>
      </w:tr>
      <w:tr>
        <w:tc>
          <w:tcPr>
            <w:tcW w:type="dxa" w:w="2160"/>
          </w:tcPr>
          <w:p>
            <w:r>
              <w:rPr>
                <w:b w:val="0"/>
                <w:sz w:val="16"/>
              </w:rPr>
              <w:t>Q-029</w:t>
            </w:r>
          </w:p>
        </w:tc>
        <w:tc>
          <w:tcPr>
            <w:tcW w:type="dxa" w:w="2160"/>
          </w:tcPr>
          <w:p>
            <w:r>
              <w:rPr>
                <w:b w:val="0"/>
                <w:sz w:val="16"/>
              </w:rPr>
              <w:t>1</w:t>
            </w:r>
          </w:p>
        </w:tc>
        <w:tc>
          <w:tcPr>
            <w:tcW w:type="dxa" w:w="2160"/>
          </w:tcPr>
          <w:p>
            <w:r>
              <w:rPr>
                <w:b w:val="0"/>
                <w:sz w:val="16"/>
              </w:rPr>
              <w:t>FP-06_Milestone_Plan_and_Payment_Schedule_Examples.pdf · p. 1</w:t>
            </w:r>
          </w:p>
        </w:tc>
        <w:tc>
          <w:tcPr>
            <w:tcW w:type="dxa" w:w="2160"/>
          </w:tcPr>
          <w:p>
            <w:r>
              <w:rPr>
                <w:b w:val="0"/>
                <w:sz w:val="16"/>
              </w:rPr>
              <w:t>Top result relevant</w:t>
            </w:r>
          </w:p>
        </w:tc>
      </w:tr>
      <w:tr>
        <w:tc>
          <w:tcPr>
            <w:tcW w:type="dxa" w:w="2160"/>
          </w:tcPr>
          <w:p>
            <w:r>
              <w:rPr>
                <w:b w:val="0"/>
                <w:sz w:val="16"/>
              </w:rPr>
              <w:t>Q-030</w:t>
            </w:r>
          </w:p>
        </w:tc>
        <w:tc>
          <w:tcPr>
            <w:tcW w:type="dxa" w:w="2160"/>
          </w:tcPr>
          <w:p>
            <w:r>
              <w:rPr>
                <w:b w:val="0"/>
                <w:sz w:val="16"/>
              </w:rPr>
              <w:t>1</w:t>
            </w:r>
          </w:p>
        </w:tc>
        <w:tc>
          <w:tcPr>
            <w:tcW w:type="dxa" w:w="2160"/>
          </w:tcPr>
          <w:p>
            <w:r>
              <w:rPr>
                <w:b w:val="0"/>
                <w:sz w:val="16"/>
              </w:rPr>
              <w:t>FP-08_Freelancer_Availability_and_Workload_Plans.pdf · p. 1</w:t>
            </w:r>
          </w:p>
        </w:tc>
        <w:tc>
          <w:tcPr>
            <w:tcW w:type="dxa" w:w="2160"/>
          </w:tcPr>
          <w:p>
            <w:r>
              <w:rPr>
                <w:b w:val="0"/>
                <w:sz w:val="16"/>
              </w:rPr>
              <w:t>Top result relevant</w:t>
            </w:r>
          </w:p>
        </w:tc>
      </w:tr>
      <w:tr>
        <w:tc>
          <w:tcPr>
            <w:tcW w:type="dxa" w:w="2160"/>
          </w:tcPr>
          <w:p>
            <w:r>
              <w:rPr>
                <w:b w:val="0"/>
                <w:sz w:val="16"/>
              </w:rPr>
              <w:t>Q-031</w:t>
            </w:r>
          </w:p>
        </w:tc>
        <w:tc>
          <w:tcPr>
            <w:tcW w:type="dxa" w:w="2160"/>
          </w:tcPr>
          <w:p>
            <w:r>
              <w:rPr>
                <w:b w:val="0"/>
                <w:sz w:val="16"/>
              </w:rPr>
              <w:t>1</w:t>
            </w:r>
          </w:p>
        </w:tc>
        <w:tc>
          <w:tcPr>
            <w:tcW w:type="dxa" w:w="2160"/>
          </w:tcPr>
          <w:p>
            <w:r>
              <w:rPr>
                <w:b w:val="0"/>
                <w:sz w:val="16"/>
              </w:rPr>
              <w:t>EK-06_Worked_Scoring_Examples_Library.pdf · p. 7</w:t>
            </w:r>
          </w:p>
        </w:tc>
        <w:tc>
          <w:tcPr>
            <w:tcW w:type="dxa" w:w="2160"/>
          </w:tcPr>
          <w:p>
            <w:r>
              <w:rPr>
                <w:b w:val="0"/>
                <w:sz w:val="16"/>
              </w:rPr>
              <w:t>Top result relevant</w:t>
            </w:r>
          </w:p>
        </w:tc>
      </w:tr>
      <w:tr>
        <w:tc>
          <w:tcPr>
            <w:tcW w:type="dxa" w:w="2160"/>
          </w:tcPr>
          <w:p>
            <w:r>
              <w:rPr>
                <w:b w:val="0"/>
                <w:sz w:val="16"/>
              </w:rPr>
              <w:t>Q-032</w:t>
            </w:r>
          </w:p>
        </w:tc>
        <w:tc>
          <w:tcPr>
            <w:tcW w:type="dxa" w:w="2160"/>
          </w:tcPr>
          <w:p>
            <w:r>
              <w:rPr>
                <w:b w:val="0"/>
                <w:sz w:val="16"/>
              </w:rPr>
              <w:t>1</w:t>
            </w:r>
          </w:p>
        </w:tc>
        <w:tc>
          <w:tcPr>
            <w:tcW w:type="dxa" w:w="2160"/>
          </w:tcPr>
          <w:p>
            <w:r>
              <w:rPr>
                <w:b w:val="0"/>
                <w:sz w:val="16"/>
              </w:rPr>
              <w:t>CR-08_Client_Evaluation_Priorities_and_Weights.pdf · p. 1</w:t>
            </w:r>
          </w:p>
        </w:tc>
        <w:tc>
          <w:tcPr>
            <w:tcW w:type="dxa" w:w="2160"/>
          </w:tcPr>
          <w:p>
            <w:r>
              <w:rPr>
                <w:b w:val="0"/>
                <w:sz w:val="16"/>
              </w:rPr>
              <w:t>Top result relevant</w:t>
            </w:r>
          </w:p>
        </w:tc>
      </w:tr>
      <w:tr>
        <w:tc>
          <w:tcPr>
            <w:tcW w:type="dxa" w:w="2160"/>
          </w:tcPr>
          <w:p>
            <w:r>
              <w:rPr>
                <w:b w:val="0"/>
                <w:sz w:val="16"/>
              </w:rPr>
              <w:t>Q-033</w:t>
            </w:r>
          </w:p>
        </w:tc>
        <w:tc>
          <w:tcPr>
            <w:tcW w:type="dxa" w:w="2160"/>
          </w:tcPr>
          <w:p>
            <w:r>
              <w:rPr>
                <w:b w:val="0"/>
                <w:sz w:val="16"/>
              </w:rPr>
              <w:t>1</w:t>
            </w:r>
          </w:p>
        </w:tc>
        <w:tc>
          <w:tcPr>
            <w:tcW w:type="dxa" w:w="2160"/>
          </w:tcPr>
          <w:p>
            <w:r>
              <w:rPr>
                <w:b w:val="0"/>
                <w:sz w:val="16"/>
              </w:rPr>
              <w:t>EK-01_Scoring_Criteria_and_Skill_Matching.pdf · p. 4</w:t>
            </w:r>
          </w:p>
        </w:tc>
        <w:tc>
          <w:tcPr>
            <w:tcW w:type="dxa" w:w="2160"/>
          </w:tcPr>
          <w:p>
            <w:r>
              <w:rPr>
                <w:b w:val="0"/>
                <w:sz w:val="16"/>
              </w:rPr>
              <w:t>Top result relevant</w:t>
            </w:r>
          </w:p>
        </w:tc>
      </w:tr>
      <w:tr>
        <w:tc>
          <w:tcPr>
            <w:tcW w:type="dxa" w:w="2160"/>
          </w:tcPr>
          <w:p>
            <w:r>
              <w:rPr>
                <w:b w:val="0"/>
                <w:sz w:val="16"/>
              </w:rPr>
              <w:t>Q-034</w:t>
            </w:r>
          </w:p>
        </w:tc>
        <w:tc>
          <w:tcPr>
            <w:tcW w:type="dxa" w:w="2160"/>
          </w:tcPr>
          <w:p>
            <w:r>
              <w:rPr>
                <w:b w:val="0"/>
                <w:sz w:val="16"/>
              </w:rPr>
              <w:t>1</w:t>
            </w:r>
          </w:p>
        </w:tc>
        <w:tc>
          <w:tcPr>
            <w:tcW w:type="dxa" w:w="2160"/>
          </w:tcPr>
          <w:p>
            <w:r>
              <w:rPr>
                <w:b w:val="0"/>
                <w:sz w:val="16"/>
              </w:rPr>
              <w:t>FP-05_Estimation_Examples_JOB-006_to_JOB-010.pdf · p. 1</w:t>
            </w:r>
          </w:p>
        </w:tc>
        <w:tc>
          <w:tcPr>
            <w:tcW w:type="dxa" w:w="2160"/>
          </w:tcPr>
          <w:p>
            <w:r>
              <w:rPr>
                <w:b w:val="0"/>
                <w:sz w:val="16"/>
              </w:rPr>
              <w:t>Top result relevant</w:t>
            </w:r>
          </w:p>
        </w:tc>
      </w:tr>
      <w:tr>
        <w:tc>
          <w:tcPr>
            <w:tcW w:type="dxa" w:w="2160"/>
          </w:tcPr>
          <w:p>
            <w:r>
              <w:rPr>
                <w:b w:val="0"/>
                <w:sz w:val="16"/>
              </w:rPr>
              <w:t>Q-035</w:t>
            </w:r>
          </w:p>
        </w:tc>
        <w:tc>
          <w:tcPr>
            <w:tcW w:type="dxa" w:w="2160"/>
          </w:tcPr>
          <w:p>
            <w:r>
              <w:rPr>
                <w:b w:val="0"/>
                <w:sz w:val="16"/>
              </w:rPr>
              <w:t>1</w:t>
            </w:r>
          </w:p>
        </w:tc>
        <w:tc>
          <w:tcPr>
            <w:tcW w:type="dxa" w:w="2160"/>
          </w:tcPr>
          <w:p>
            <w:r>
              <w:rPr>
                <w:b w:val="0"/>
                <w:sz w:val="16"/>
              </w:rPr>
              <w:t>EK-13_RAG_Retrieval_and_Citation_Guide.pdf · p. 1</w:t>
            </w:r>
          </w:p>
        </w:tc>
        <w:tc>
          <w:tcPr>
            <w:tcW w:type="dxa" w:w="2160"/>
          </w:tcPr>
          <w:p>
            <w:r>
              <w:rPr>
                <w:b w:val="0"/>
                <w:sz w:val="16"/>
              </w:rPr>
              <w:t>Top result relevant</w:t>
            </w:r>
          </w:p>
        </w:tc>
      </w:tr>
      <w:tr>
        <w:tc>
          <w:tcPr>
            <w:tcW w:type="dxa" w:w="2160"/>
          </w:tcPr>
          <w:p>
            <w:r>
              <w:rPr>
                <w:b w:val="0"/>
                <w:sz w:val="16"/>
              </w:rPr>
              <w:t>Q-036</w:t>
            </w:r>
          </w:p>
        </w:tc>
        <w:tc>
          <w:tcPr>
            <w:tcW w:type="dxa" w:w="2160"/>
          </w:tcPr>
          <w:p>
            <w:r>
              <w:rPr>
                <w:b w:val="0"/>
                <w:sz w:val="16"/>
              </w:rPr>
              <w:t>1</w:t>
            </w:r>
          </w:p>
        </w:tc>
        <w:tc>
          <w:tcPr>
            <w:tcW w:type="dxa" w:w="2160"/>
          </w:tcPr>
          <w:p>
            <w:r>
              <w:rPr>
                <w:b w:val="0"/>
                <w:sz w:val="16"/>
              </w:rPr>
              <w:t>EK-14_Glossary_FAQ_and_Edge_Cases.pdf · p. 2</w:t>
            </w:r>
          </w:p>
        </w:tc>
        <w:tc>
          <w:tcPr>
            <w:tcW w:type="dxa" w:w="2160"/>
          </w:tcPr>
          <w:p>
            <w:r>
              <w:rPr>
                <w:b w:val="0"/>
                <w:sz w:val="16"/>
              </w:rPr>
              <w:t>Top result relevant</w:t>
            </w:r>
          </w:p>
        </w:tc>
      </w:tr>
      <w:tr>
        <w:tc>
          <w:tcPr>
            <w:tcW w:type="dxa" w:w="2160"/>
          </w:tcPr>
          <w:p>
            <w:r>
              <w:rPr>
                <w:b w:val="0"/>
                <w:sz w:val="16"/>
              </w:rPr>
              <w:t>Q-037</w:t>
            </w:r>
          </w:p>
        </w:tc>
        <w:tc>
          <w:tcPr>
            <w:tcW w:type="dxa" w:w="2160"/>
          </w:tcPr>
          <w:p>
            <w:r>
              <w:rPr>
                <w:b w:val="0"/>
                <w:sz w:val="16"/>
              </w:rPr>
              <w:t>3</w:t>
            </w:r>
          </w:p>
        </w:tc>
        <w:tc>
          <w:tcPr>
            <w:tcW w:type="dxa" w:w="2160"/>
          </w:tcPr>
          <w:p>
            <w:r>
              <w:rPr>
                <w:b w:val="0"/>
                <w:sz w:val="16"/>
              </w:rPr>
              <w:t>EK-02_Budget_and_Time_Estimation.pdf · p. 11</w:t>
            </w:r>
          </w:p>
        </w:tc>
        <w:tc>
          <w:tcPr>
            <w:tcW w:type="dxa" w:w="2160"/>
          </w:tcPr>
          <w:p>
            <w:r>
              <w:rPr>
                <w:b w:val="0"/>
                <w:sz w:val="16"/>
              </w:rPr>
              <w:t>Found in top 10</w:t>
            </w:r>
          </w:p>
        </w:tc>
      </w:tr>
    </w:tbl>
    <w:p>
      <w:pPr>
        <w:pStyle w:val="Heading1"/>
      </w:pPr>
      <w:r>
        <w:t>How to use this report</w:t>
      </w:r>
    </w:p>
    <w:p>
      <w:r>
        <w:t>Treat Recall@1 as the easiest accuracy measure for the interface: it asks whether the first source shown is relevant. Use MRR and nDCG to judge ordering across the full result list. Keep this report as the baseline for future RRF tuning, metadata filtering, or reranking. Do not compare it with a run that changes the dataset, chunking, or relevance definition.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